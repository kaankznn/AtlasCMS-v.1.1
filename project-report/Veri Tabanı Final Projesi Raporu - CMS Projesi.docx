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0EFD57F6" wp14:textId="77777777">
      <w:pPr>
        <w:jc w:val="center"/>
      </w:pPr>
      <w:r>
        <w:rPr>
          <w:b/>
          <w:sz w:val="40"/>
        </w:rPr>
        <w:t>Veri Tabanı Dersi - CMS Projesi Raporu</w:t>
      </w:r>
    </w:p>
    <w:p xmlns:wp14="http://schemas.microsoft.com/office/word/2010/wordml" w14:paraId="72B5D485" wp14:textId="77777777">
      <w:pPr>
        <w:jc w:val="center"/>
      </w:pPr>
      <w:r>
        <w:rPr>
          <w:i/>
        </w:rPr>
        <w:t>NodeJS + MySQL (XAMPP) • SQL Kodları Adım Adım Açıklamalı • 3NF + Trigger + View + SP + Transaction + 10 Sorgu</w:t>
      </w:r>
    </w:p>
    <w:p xmlns:wp14="http://schemas.microsoft.com/office/word/2010/wordml" w14:paraId="672A6659" wp14:textId="77777777"/>
    <w:p xmlns:wp14="http://schemas.microsoft.com/office/word/2010/wordml" w14:paraId="257789EB" wp14:textId="14965681">
      <w:r w:rsidR="159C75D5">
        <w:rPr/>
        <w:t>Öğrenci</w:t>
      </w:r>
      <w:r w:rsidR="159C75D5">
        <w:rPr/>
        <w:t>: Ömer Kaan Kozan</w:t>
      </w:r>
    </w:p>
    <w:p xmlns:wp14="http://schemas.microsoft.com/office/word/2010/wordml" w14:paraId="0E5C4F9D" wp14:textId="77777777">
      <w:r>
        <w:t>Ders: Veri Tabanı Yönetim Sistemleri</w:t>
      </w:r>
    </w:p>
    <w:p xmlns:wp14="http://schemas.microsoft.com/office/word/2010/wordml" w14:paraId="3C5157E3" wp14:textId="14E9DE0F">
      <w:r w:rsidR="159C75D5">
        <w:rPr/>
        <w:t>Öğretim</w:t>
      </w:r>
      <w:r w:rsidR="159C75D5">
        <w:rPr/>
        <w:t xml:space="preserve"> </w:t>
      </w:r>
      <w:r w:rsidR="159C75D5">
        <w:rPr/>
        <w:t>Elemanı</w:t>
      </w:r>
      <w:r w:rsidR="159C75D5">
        <w:rPr/>
        <w:t xml:space="preserve">: </w:t>
      </w:r>
      <w:r w:rsidR="159C75D5">
        <w:rPr/>
        <w:t>Zeynal</w:t>
      </w:r>
      <w:r w:rsidR="159C75D5">
        <w:rPr/>
        <w:t xml:space="preserve"> Abidin Samak</w:t>
      </w:r>
    </w:p>
    <w:p xmlns:wp14="http://schemas.microsoft.com/office/word/2010/wordml" w14:paraId="166AFA1F" wp14:textId="4F946D5B">
      <w:r w:rsidR="159C75D5">
        <w:rPr/>
        <w:t>Tarih: 26.12.2025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23321526" wp14:textId="77777777">
      <w:pPr>
        <w:pStyle w:val="Heading1"/>
      </w:pPr>
      <w:bookmarkStart w:name="_Toc435153581" w:id="2003151431"/>
      <w:r w:rsidR="159C75D5">
        <w:rPr/>
        <w:t>İçindekiler</w:t>
      </w:r>
      <w:bookmarkEnd w:id="2003151431"/>
    </w:p>
    <w:sdt>
      <w:sdtPr>
        <w:id w:val="967263300"/>
        <w:docPartObj>
          <w:docPartGallery w:val="Table of Contents"/>
          <w:docPartUnique/>
        </w:docPartObj>
      </w:sdtPr>
      <w:sdtContent>
        <w:p w:rsidR="159C75D5" w:rsidP="159C75D5" w:rsidRDefault="159C75D5" w14:paraId="42CCED23" w14:textId="512B5926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435153581">
            <w:r w:rsidRPr="159C75D5" w:rsidR="159C75D5">
              <w:rPr>
                <w:rStyle w:val="Hyperlink"/>
              </w:rPr>
              <w:t>İçindekiler</w:t>
            </w:r>
            <w:r>
              <w:tab/>
            </w:r>
            <w:r>
              <w:fldChar w:fldCharType="begin"/>
            </w:r>
            <w:r>
              <w:instrText xml:space="preserve">PAGEREF _Toc435153581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159C75D5" w:rsidP="159C75D5" w:rsidRDefault="159C75D5" w14:paraId="602BD366" w14:textId="6A8DC472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802292611">
            <w:r w:rsidRPr="159C75D5" w:rsidR="159C75D5">
              <w:rPr>
                <w:rStyle w:val="Hyperlink"/>
              </w:rPr>
              <w:t>1. Giriş</w:t>
            </w:r>
            <w:r>
              <w:tab/>
            </w:r>
            <w:r>
              <w:fldChar w:fldCharType="begin"/>
            </w:r>
            <w:r>
              <w:instrText xml:space="preserve">PAGEREF _Toc802292611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59C75D5" w:rsidP="159C75D5" w:rsidRDefault="159C75D5" w14:paraId="0A96A6E0" w14:textId="27C1A4D1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056040457">
            <w:r w:rsidRPr="159C75D5" w:rsidR="159C75D5">
              <w:rPr>
                <w:rStyle w:val="Hyperlink"/>
              </w:rPr>
              <w:t>1.1 Kullanılan Teknolojiler</w:t>
            </w:r>
            <w:r>
              <w:tab/>
            </w:r>
            <w:r>
              <w:fldChar w:fldCharType="begin"/>
            </w:r>
            <w:r>
              <w:instrText xml:space="preserve">PAGEREF _Toc2056040457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59C75D5" w:rsidP="159C75D5" w:rsidRDefault="159C75D5" w14:paraId="0CD62D63" w14:textId="534F6447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37125620">
            <w:r w:rsidRPr="159C75D5" w:rsidR="159C75D5">
              <w:rPr>
                <w:rStyle w:val="Hyperlink"/>
              </w:rPr>
              <w:t>1.2 Neden XAMPP Kullandım?</w:t>
            </w:r>
            <w:r>
              <w:tab/>
            </w:r>
            <w:r>
              <w:fldChar w:fldCharType="begin"/>
            </w:r>
            <w:r>
              <w:instrText xml:space="preserve">PAGEREF _Toc37125620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59C75D5" w:rsidP="159C75D5" w:rsidRDefault="159C75D5" w14:paraId="392C6CA2" w14:textId="62F3160C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15167371">
            <w:r w:rsidRPr="159C75D5" w:rsidR="159C75D5">
              <w:rPr>
                <w:rStyle w:val="Hyperlink"/>
              </w:rPr>
              <w:t>1.3 Proje Kapsamı</w:t>
            </w:r>
            <w:r>
              <w:tab/>
            </w:r>
            <w:r>
              <w:fldChar w:fldCharType="begin"/>
            </w:r>
            <w:r>
              <w:instrText xml:space="preserve">PAGEREF _Toc215167371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59C75D5" w:rsidP="159C75D5" w:rsidRDefault="159C75D5" w14:paraId="031A92F4" w14:textId="05401B9C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63514438">
            <w:r w:rsidRPr="159C75D5" w:rsidR="159C75D5">
              <w:rPr>
                <w:rStyle w:val="Hyperlink"/>
              </w:rPr>
              <w:t>2. Veri Modeli ve Tasarım Kararları</w:t>
            </w:r>
            <w:r>
              <w:tab/>
            </w:r>
            <w:r>
              <w:fldChar w:fldCharType="begin"/>
            </w:r>
            <w:r>
              <w:instrText xml:space="preserve">PAGEREF _Toc263514438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59C75D5" w:rsidP="159C75D5" w:rsidRDefault="159C75D5" w14:paraId="204A6216" w14:textId="33C5D2CB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66804801">
            <w:r w:rsidRPr="159C75D5" w:rsidR="159C75D5">
              <w:rPr>
                <w:rStyle w:val="Hyperlink"/>
              </w:rPr>
              <w:t>2.1 PRIMARY KEY, AUTO_INCREMENT ve FOREIGN KEY Mantığı (Özet)</w:t>
            </w:r>
            <w:r>
              <w:tab/>
            </w:r>
            <w:r>
              <w:fldChar w:fldCharType="begin"/>
            </w:r>
            <w:r>
              <w:instrText xml:space="preserve">PAGEREF _Toc266804801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59C75D5" w:rsidP="159C75D5" w:rsidRDefault="159C75D5" w14:paraId="2ECDEA12" w14:textId="20D7C61C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30160604">
            <w:r w:rsidRPr="159C75D5" w:rsidR="159C75D5">
              <w:rPr>
                <w:rStyle w:val="Hyperlink"/>
              </w:rPr>
              <w:t>3. SQL Script 1: Veritabanını Sıfırdan Kurma (Schema)</w:t>
            </w:r>
            <w:r>
              <w:tab/>
            </w:r>
            <w:r>
              <w:fldChar w:fldCharType="begin"/>
            </w:r>
            <w:r>
              <w:instrText xml:space="preserve">PAGEREF _Toc30160604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59C75D5" w:rsidP="159C75D5" w:rsidRDefault="159C75D5" w14:paraId="47D364C5" w14:textId="57CB6495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675375782">
            <w:r w:rsidRPr="159C75D5" w:rsidR="159C75D5">
              <w:rPr>
                <w:rStyle w:val="Hyperlink"/>
              </w:rPr>
              <w:t>3.1 Veritabanını Oluşturma</w:t>
            </w:r>
            <w:r>
              <w:tab/>
            </w:r>
            <w:r>
              <w:fldChar w:fldCharType="begin"/>
            </w:r>
            <w:r>
              <w:instrText xml:space="preserve">PAGEREF _Toc1675375782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59C75D5" w:rsidP="159C75D5" w:rsidRDefault="159C75D5" w14:paraId="10323EA4" w14:textId="5E94B210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82686316">
            <w:r w:rsidRPr="159C75D5" w:rsidR="159C75D5">
              <w:rPr>
                <w:rStyle w:val="Hyperlink"/>
              </w:rPr>
              <w:t>3.2 roller Tablosu</w:t>
            </w:r>
            <w:r>
              <w:tab/>
            </w:r>
            <w:r>
              <w:fldChar w:fldCharType="begin"/>
            </w:r>
            <w:r>
              <w:instrText xml:space="preserve">PAGEREF _Toc282686316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59C75D5" w:rsidP="159C75D5" w:rsidRDefault="159C75D5" w14:paraId="033C9EE5" w14:textId="05688455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793163136">
            <w:r w:rsidRPr="159C75D5" w:rsidR="159C75D5">
              <w:rPr>
                <w:rStyle w:val="Hyperlink"/>
              </w:rPr>
              <w:t>3.3 kullanicilar Tablosu</w:t>
            </w:r>
            <w:r>
              <w:tab/>
            </w:r>
            <w:r>
              <w:fldChar w:fldCharType="begin"/>
            </w:r>
            <w:r>
              <w:instrText xml:space="preserve">PAGEREF _Toc793163136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59C75D5" w:rsidP="159C75D5" w:rsidRDefault="159C75D5" w14:paraId="1AF98EC1" w14:textId="2C4AC328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732269169">
            <w:r w:rsidRPr="159C75D5" w:rsidR="159C75D5">
              <w:rPr>
                <w:rStyle w:val="Hyperlink"/>
              </w:rPr>
              <w:t>3.4 kategoriler Tablosu</w:t>
            </w:r>
            <w:r>
              <w:tab/>
            </w:r>
            <w:r>
              <w:fldChar w:fldCharType="begin"/>
            </w:r>
            <w:r>
              <w:instrText xml:space="preserve">PAGEREF _Toc1732269169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59C75D5" w:rsidP="159C75D5" w:rsidRDefault="159C75D5" w14:paraId="0EAAD450" w14:textId="5FE5D314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210791256">
            <w:r w:rsidRPr="159C75D5" w:rsidR="159C75D5">
              <w:rPr>
                <w:rStyle w:val="Hyperlink"/>
              </w:rPr>
              <w:t>3.5 yazilar Tablosu</w:t>
            </w:r>
            <w:r>
              <w:tab/>
            </w:r>
            <w:r>
              <w:fldChar w:fldCharType="begin"/>
            </w:r>
            <w:r>
              <w:instrText xml:space="preserve">PAGEREF _Toc1210791256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59C75D5" w:rsidP="159C75D5" w:rsidRDefault="159C75D5" w14:paraId="19BEE418" w14:textId="65401954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606663202">
            <w:r w:rsidRPr="159C75D5" w:rsidR="159C75D5">
              <w:rPr>
                <w:rStyle w:val="Hyperlink"/>
              </w:rPr>
              <w:t>3.6 sayfalar Tablosu</w:t>
            </w:r>
            <w:r>
              <w:tab/>
            </w:r>
            <w:r>
              <w:fldChar w:fldCharType="begin"/>
            </w:r>
            <w:r>
              <w:instrText xml:space="preserve">PAGEREF _Toc1606663202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59C75D5" w:rsidP="159C75D5" w:rsidRDefault="159C75D5" w14:paraId="757C8BE4" w14:textId="2064EAED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455949314">
            <w:r w:rsidRPr="159C75D5" w:rsidR="159C75D5">
              <w:rPr>
                <w:rStyle w:val="Hyperlink"/>
              </w:rPr>
              <w:t>3.7 yorumlar Tablosu</w:t>
            </w:r>
            <w:r>
              <w:tab/>
            </w:r>
            <w:r>
              <w:fldChar w:fldCharType="begin"/>
            </w:r>
            <w:r>
              <w:instrText xml:space="preserve">PAGEREF _Toc455949314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59C75D5" w:rsidP="159C75D5" w:rsidRDefault="159C75D5" w14:paraId="01410F74" w14:textId="7FC7348D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726790529">
            <w:r w:rsidRPr="159C75D5" w:rsidR="159C75D5">
              <w:rPr>
                <w:rStyle w:val="Hyperlink"/>
              </w:rPr>
              <w:t>3.8 log_kayitlari Tablosu</w:t>
            </w:r>
            <w:r>
              <w:tab/>
            </w:r>
            <w:r>
              <w:fldChar w:fldCharType="begin"/>
            </w:r>
            <w:r>
              <w:instrText xml:space="preserve">PAGEREF _Toc726790529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59C75D5" w:rsidP="159C75D5" w:rsidRDefault="159C75D5" w14:paraId="21045D0E" w14:textId="3C60EC8A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590761493">
            <w:r w:rsidRPr="159C75D5" w:rsidR="159C75D5">
              <w:rPr>
                <w:rStyle w:val="Hyperlink"/>
              </w:rPr>
              <w:t>3.9 Trigger’lar (yazilar değişikliklerini loglama)</w:t>
            </w:r>
            <w:r>
              <w:tab/>
            </w:r>
            <w:r>
              <w:fldChar w:fldCharType="begin"/>
            </w:r>
            <w:r>
              <w:instrText xml:space="preserve">PAGEREF _Toc1590761493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159C75D5" w:rsidP="159C75D5" w:rsidRDefault="159C75D5" w14:paraId="51D6C8EB" w14:textId="070EDBDB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007299714">
            <w:r w:rsidRPr="159C75D5" w:rsidR="159C75D5">
              <w:rPr>
                <w:rStyle w:val="Hyperlink"/>
              </w:rPr>
              <w:t>4. Normalizasyon Analizi (1NF–2NF–3NF)</w:t>
            </w:r>
            <w:r>
              <w:tab/>
            </w:r>
            <w:r>
              <w:fldChar w:fldCharType="begin"/>
            </w:r>
            <w:r>
              <w:instrText xml:space="preserve">PAGEREF _Toc1007299714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59C75D5" w:rsidP="159C75D5" w:rsidRDefault="159C75D5" w14:paraId="1DA5D70C" w14:textId="78FF0667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606704553">
            <w:r w:rsidRPr="159C75D5" w:rsidR="159C75D5">
              <w:rPr>
                <w:rStyle w:val="Hyperlink"/>
              </w:rPr>
              <w:t>4.1 1NF Kontrolü</w:t>
            </w:r>
            <w:r>
              <w:tab/>
            </w:r>
            <w:r>
              <w:fldChar w:fldCharType="begin"/>
            </w:r>
            <w:r>
              <w:instrText xml:space="preserve">PAGEREF _Toc606704553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59C75D5" w:rsidP="159C75D5" w:rsidRDefault="159C75D5" w14:paraId="2958AD5A" w14:textId="45F226D3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50255600">
            <w:r w:rsidRPr="159C75D5" w:rsidR="159C75D5">
              <w:rPr>
                <w:rStyle w:val="Hyperlink"/>
              </w:rPr>
              <w:t>4.2 2NF Kontrolü</w:t>
            </w:r>
            <w:r>
              <w:tab/>
            </w:r>
            <w:r>
              <w:fldChar w:fldCharType="begin"/>
            </w:r>
            <w:r>
              <w:instrText xml:space="preserve">PAGEREF _Toc250255600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59C75D5" w:rsidP="159C75D5" w:rsidRDefault="159C75D5" w14:paraId="3B3D28A7" w14:textId="02FC8BFC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818734093">
            <w:r w:rsidRPr="159C75D5" w:rsidR="159C75D5">
              <w:rPr>
                <w:rStyle w:val="Hyperlink"/>
              </w:rPr>
              <w:t>4.3 3NF Kontrolü</w:t>
            </w:r>
            <w:r>
              <w:tab/>
            </w:r>
            <w:r>
              <w:fldChar w:fldCharType="begin"/>
            </w:r>
            <w:r>
              <w:instrText xml:space="preserve">PAGEREF _Toc818734093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59C75D5" w:rsidP="159C75D5" w:rsidRDefault="159C75D5" w14:paraId="4E2A79AA" w14:textId="6EB7CEA9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977130901">
            <w:r w:rsidRPr="159C75D5" w:rsidR="159C75D5">
              <w:rPr>
                <w:rStyle w:val="Hyperlink"/>
              </w:rPr>
              <w:t>5. SQL Script 2: View, Stored Procedure, Transaction ve Kompleks Sorgular</w:t>
            </w:r>
            <w:r>
              <w:tab/>
            </w:r>
            <w:r>
              <w:fldChar w:fldCharType="begin"/>
            </w:r>
            <w:r>
              <w:instrText xml:space="preserve">PAGEREF _Toc977130901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59C75D5" w:rsidP="159C75D5" w:rsidRDefault="159C75D5" w14:paraId="0D268B3D" w14:textId="5C209B1E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838127879">
            <w:r w:rsidRPr="159C75D5" w:rsidR="159C75D5">
              <w:rPr>
                <w:rStyle w:val="Hyperlink"/>
              </w:rPr>
              <w:t>5.1 View’lar (3 adet)</w:t>
            </w:r>
            <w:r>
              <w:tab/>
            </w:r>
            <w:r>
              <w:fldChar w:fldCharType="begin"/>
            </w:r>
            <w:r>
              <w:instrText xml:space="preserve">PAGEREF _Toc1838127879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59C75D5" w:rsidP="159C75D5" w:rsidRDefault="159C75D5" w14:paraId="6C52E268" w14:textId="09D1F233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329424464">
            <w:r w:rsidRPr="159C75D5" w:rsidR="159C75D5">
              <w:rPr>
                <w:rStyle w:val="Hyperlink"/>
              </w:rPr>
              <w:t>5.2 Stored Procedure’ler (3 adet)</w:t>
            </w:r>
            <w:r>
              <w:tab/>
            </w:r>
            <w:r>
              <w:fldChar w:fldCharType="begin"/>
            </w:r>
            <w:r>
              <w:instrText xml:space="preserve">PAGEREF _Toc329424464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59C75D5" w:rsidP="159C75D5" w:rsidRDefault="159C75D5" w14:paraId="6D03DDB7" w14:textId="5B8442D3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984459778">
            <w:r w:rsidRPr="159C75D5" w:rsidR="159C75D5">
              <w:rPr>
                <w:rStyle w:val="Hyperlink"/>
              </w:rPr>
              <w:t>5.3 Transaction Örnekleri (3 adet)</w:t>
            </w:r>
            <w:r>
              <w:tab/>
            </w:r>
            <w:r>
              <w:fldChar w:fldCharType="begin"/>
            </w:r>
            <w:r>
              <w:instrText xml:space="preserve">PAGEREF _Toc984459778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59C75D5" w:rsidP="159C75D5" w:rsidRDefault="159C75D5" w14:paraId="20B65872" w14:textId="48888BFB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519416708">
            <w:r w:rsidRPr="159C75D5" w:rsidR="159C75D5">
              <w:rPr>
                <w:rStyle w:val="Hyperlink"/>
              </w:rPr>
              <w:t>5.4 10 Kompleks Sorgu + Açıklamaları</w:t>
            </w:r>
            <w:r>
              <w:tab/>
            </w:r>
            <w:r>
              <w:fldChar w:fldCharType="begin"/>
            </w:r>
            <w:r>
              <w:instrText xml:space="preserve">PAGEREF _Toc1519416708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59C75D5" w:rsidP="159C75D5" w:rsidRDefault="159C75D5" w14:paraId="2FA7514B" w14:textId="7E2EFE48">
          <w:pPr>
            <w:pStyle w:val="TOC3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123482247">
            <w:r w:rsidRPr="159C75D5" w:rsidR="159C75D5">
              <w:rPr>
                <w:rStyle w:val="Hyperlink"/>
              </w:rPr>
              <w:t>Q1) Join + Order By (En yeni yazılar: başlık + kategori + yazar)</w:t>
            </w:r>
            <w:r>
              <w:tab/>
            </w:r>
            <w:r>
              <w:fldChar w:fldCharType="begin"/>
            </w:r>
            <w:r>
              <w:instrText xml:space="preserve">PAGEREF _Toc2123482247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59C75D5" w:rsidP="159C75D5" w:rsidRDefault="159C75D5" w14:paraId="6603B47E" w14:textId="79BCAE24">
          <w:pPr>
            <w:pStyle w:val="TOC3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09195339">
            <w:r w:rsidRPr="159C75D5" w:rsidR="159C75D5">
              <w:rPr>
                <w:rStyle w:val="Hyperlink"/>
              </w:rPr>
              <w:t>Q2) Group By + Having (En az 2 yazısı olan kategoriler)</w:t>
            </w:r>
            <w:r>
              <w:tab/>
            </w:r>
            <w:r>
              <w:fldChar w:fldCharType="begin"/>
            </w:r>
            <w:r>
              <w:instrText xml:space="preserve">PAGEREF _Toc209195339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59C75D5" w:rsidP="159C75D5" w:rsidRDefault="159C75D5" w14:paraId="618470D0" w14:textId="1FADD749">
          <w:pPr>
            <w:pStyle w:val="TOC3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954412722">
            <w:r w:rsidRPr="159C75D5" w:rsidR="159C75D5">
              <w:rPr>
                <w:rStyle w:val="Hyperlink"/>
              </w:rPr>
              <w:t>Q3) Subquery (En son tarihli yazı)</w:t>
            </w:r>
            <w:r>
              <w:tab/>
            </w:r>
            <w:r>
              <w:fldChar w:fldCharType="begin"/>
            </w:r>
            <w:r>
              <w:instrText xml:space="preserve">PAGEREF _Toc954412722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59C75D5" w:rsidP="159C75D5" w:rsidRDefault="159C75D5" w14:paraId="3BAA235E" w14:textId="6A9EE3B9">
          <w:pPr>
            <w:pStyle w:val="TOC3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521213298">
            <w:r w:rsidRPr="159C75D5" w:rsidR="159C75D5">
              <w:rPr>
                <w:rStyle w:val="Hyperlink"/>
              </w:rPr>
              <w:t>Q4) Left Join + Group By (Kullanıcı bazlı yazı sayısı)</w:t>
            </w:r>
            <w:r>
              <w:tab/>
            </w:r>
            <w:r>
              <w:fldChar w:fldCharType="begin"/>
            </w:r>
            <w:r>
              <w:instrText xml:space="preserve">PAGEREF _Toc1521213298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59C75D5" w:rsidP="159C75D5" w:rsidRDefault="159C75D5" w14:paraId="649B2567" w14:textId="2E8E7ABE">
          <w:pPr>
            <w:pStyle w:val="TOC3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061940976">
            <w:r w:rsidRPr="159C75D5" w:rsidR="159C75D5">
              <w:rPr>
                <w:rStyle w:val="Hyperlink"/>
              </w:rPr>
              <w:t>Q5) Subquery + NOT IN (Yazısı olmayan kullanıcılar)</w:t>
            </w:r>
            <w:r>
              <w:tab/>
            </w:r>
            <w:r>
              <w:fldChar w:fldCharType="begin"/>
            </w:r>
            <w:r>
              <w:instrText xml:space="preserve">PAGEREF _Toc1061940976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59C75D5" w:rsidP="159C75D5" w:rsidRDefault="159C75D5" w14:paraId="4B6BF5AB" w14:textId="00B6F68E">
          <w:pPr>
            <w:pStyle w:val="TOC3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078902288">
            <w:r w:rsidRPr="159C75D5" w:rsidR="159C75D5">
              <w:rPr>
                <w:rStyle w:val="Hyperlink"/>
              </w:rPr>
              <w:t>Q6) Join + Where + Order (Published yazılar ve kategorileri)</w:t>
            </w:r>
            <w:r>
              <w:tab/>
            </w:r>
            <w:r>
              <w:fldChar w:fldCharType="begin"/>
            </w:r>
            <w:r>
              <w:instrText xml:space="preserve">PAGEREF _Toc2078902288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59C75D5" w:rsidP="159C75D5" w:rsidRDefault="159C75D5" w14:paraId="4B09143B" w14:textId="5FEE9EFB">
          <w:pPr>
            <w:pStyle w:val="TOC3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814720596">
            <w:r w:rsidRPr="159C75D5" w:rsidR="159C75D5">
              <w:rPr>
                <w:rStyle w:val="Hyperlink"/>
              </w:rPr>
              <w:t>Q7) Left Join + Group By + Having (Yorum alan yazılar)</w:t>
            </w:r>
            <w:r>
              <w:tab/>
            </w:r>
            <w:r>
              <w:fldChar w:fldCharType="begin"/>
            </w:r>
            <w:r>
              <w:instrText xml:space="preserve">PAGEREF _Toc814720596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59C75D5" w:rsidP="159C75D5" w:rsidRDefault="159C75D5" w14:paraId="2D6E3199" w14:textId="335AD171">
          <w:pPr>
            <w:pStyle w:val="TOC3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567163866">
            <w:r w:rsidRPr="159C75D5" w:rsidR="159C75D5">
              <w:rPr>
                <w:rStyle w:val="Hyperlink"/>
              </w:rPr>
              <w:t>Q8) Subquery + ORDER BY COUNT (En çok yazan kullanıcı)</w:t>
            </w:r>
            <w:r>
              <w:tab/>
            </w:r>
            <w:r>
              <w:fldChar w:fldCharType="begin"/>
            </w:r>
            <w:r>
              <w:instrText xml:space="preserve">PAGEREF _Toc1567163866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59C75D5" w:rsidP="159C75D5" w:rsidRDefault="159C75D5" w14:paraId="09E4FA8E" w14:textId="2F5F61F7">
          <w:pPr>
            <w:pStyle w:val="TOC3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856539011">
            <w:r w:rsidRPr="159C75D5" w:rsidR="159C75D5">
              <w:rPr>
                <w:rStyle w:val="Hyperlink"/>
              </w:rPr>
              <w:t>Q9) Join + Filter (Yayınlanan sayfalar: başlık/slug/yazar)</w:t>
            </w:r>
            <w:r>
              <w:tab/>
            </w:r>
            <w:r>
              <w:fldChar w:fldCharType="begin"/>
            </w:r>
            <w:r>
              <w:instrText xml:space="preserve">PAGEREF _Toc1856539011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59C75D5" w:rsidP="159C75D5" w:rsidRDefault="159C75D5" w14:paraId="5E329B93" w14:textId="49138881">
          <w:pPr>
            <w:pStyle w:val="TOC3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027144850">
            <w:r w:rsidRPr="159C75D5" w:rsidR="159C75D5">
              <w:rPr>
                <w:rStyle w:val="Hyperlink"/>
              </w:rPr>
              <w:t>Q10) Subquery per row (Kategori bazlı yazı adedi)</w:t>
            </w:r>
            <w:r>
              <w:tab/>
            </w:r>
            <w:r>
              <w:fldChar w:fldCharType="begin"/>
            </w:r>
            <w:r>
              <w:instrText xml:space="preserve">PAGEREF _Toc1027144850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59C75D5" w:rsidP="159C75D5" w:rsidRDefault="159C75D5" w14:paraId="33B9AAF1" w14:textId="419A1A49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928017358">
            <w:r w:rsidRPr="159C75D5" w:rsidR="159C75D5">
              <w:rPr>
                <w:rStyle w:val="Hyperlink"/>
              </w:rPr>
              <w:t>6. NodeJS Tarafı: DB Bağlantısı ve Güvenlik</w:t>
            </w:r>
            <w:r>
              <w:tab/>
            </w:r>
            <w:r>
              <w:fldChar w:fldCharType="begin"/>
            </w:r>
            <w:r>
              <w:instrText xml:space="preserve">PAGEREF _Toc928017358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59C75D5" w:rsidP="159C75D5" w:rsidRDefault="159C75D5" w14:paraId="403C43BF" w14:textId="35721426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52929661">
            <w:r w:rsidRPr="159C75D5" w:rsidR="159C75D5">
              <w:rPr>
                <w:rStyle w:val="Hyperlink"/>
              </w:rPr>
              <w:t>6.1 .env Yapısı</w:t>
            </w:r>
            <w:r>
              <w:tab/>
            </w:r>
            <w:r>
              <w:fldChar w:fldCharType="begin"/>
            </w:r>
            <w:r>
              <w:instrText xml:space="preserve">PAGEREF _Toc152929661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59C75D5" w:rsidP="159C75D5" w:rsidRDefault="159C75D5" w14:paraId="498E45B8" w14:textId="08D905DA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164449930">
            <w:r w:rsidRPr="159C75D5" w:rsidR="159C75D5">
              <w:rPr>
                <w:rStyle w:val="Hyperlink"/>
              </w:rPr>
              <w:t>6.2 db.js (Connection Pool)</w:t>
            </w:r>
            <w:r>
              <w:tab/>
            </w:r>
            <w:r>
              <w:fldChar w:fldCharType="begin"/>
            </w:r>
            <w:r>
              <w:instrText xml:space="preserve">PAGEREF _Toc1164449930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59C75D5" w:rsidP="159C75D5" w:rsidRDefault="159C75D5" w14:paraId="6AD0AB57" w14:textId="1F6B7068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844606444">
            <w:r w:rsidRPr="159C75D5" w:rsidR="159C75D5">
              <w:rPr>
                <w:rStyle w:val="Hyperlink"/>
              </w:rPr>
              <w:t>6.3 Authorization Mantığı (Kısa)</w:t>
            </w:r>
            <w:r>
              <w:tab/>
            </w:r>
            <w:r>
              <w:fldChar w:fldCharType="begin"/>
            </w:r>
            <w:r>
              <w:instrText xml:space="preserve">PAGEREF _Toc1844606444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59C75D5" w:rsidP="159C75D5" w:rsidRDefault="159C75D5" w14:paraId="1D42DABE" w14:textId="25655A81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97157083">
            <w:r w:rsidRPr="159C75D5" w:rsidR="159C75D5">
              <w:rPr>
                <w:rStyle w:val="Hyperlink"/>
              </w:rPr>
              <w:t>6.4 SQL Injection Önlemleri (Rapora Kanıt)</w:t>
            </w:r>
            <w:r>
              <w:tab/>
            </w:r>
            <w:r>
              <w:fldChar w:fldCharType="begin"/>
            </w:r>
            <w:r>
              <w:instrText xml:space="preserve">PAGEREF _Toc297157083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59C75D5" w:rsidP="159C75D5" w:rsidRDefault="159C75D5" w14:paraId="17F81B82" w14:textId="199D8374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066729192">
            <w:r w:rsidRPr="159C75D5" w:rsidR="159C75D5">
              <w:rPr>
                <w:rStyle w:val="Hyperlink"/>
              </w:rPr>
              <w:t>7. Rapor Örnekler (Sadece Bazıları)</w:t>
            </w:r>
            <w:r>
              <w:tab/>
            </w:r>
            <w:r>
              <w:fldChar w:fldCharType="begin"/>
            </w:r>
            <w:r>
              <w:instrText xml:space="preserve">PAGEREF _Toc1066729192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59C75D5" w:rsidP="159C75D5" w:rsidRDefault="159C75D5" w14:paraId="31C1C1DD" w14:textId="30E3395D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539112979">
            <w:r w:rsidRPr="159C75D5" w:rsidR="159C75D5">
              <w:rPr>
                <w:rStyle w:val="Hyperlink"/>
              </w:rPr>
              <w:t>8. Sonuç</w:t>
            </w:r>
            <w:r>
              <w:tab/>
            </w:r>
            <w:r>
              <w:fldChar w:fldCharType="begin"/>
            </w:r>
            <w:r>
              <w:instrText xml:space="preserve">PAGEREF _Toc1539112979 \h</w:instrText>
            </w:r>
            <w:r>
              <w:fldChar w:fldCharType="separate"/>
            </w:r>
            <w:r w:rsidRPr="159C75D5" w:rsidR="159C75D5">
              <w:rPr>
                <w:rStyle w:val="Hyperlink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59C75D5" w:rsidP="159C75D5" w:rsidRDefault="159C75D5" w14:paraId="051FF4A3" w14:textId="4ED0D0DE">
      <w:pPr>
        <w:rPr>
          <w:i w:val="1"/>
          <w:iCs w:val="1"/>
        </w:rPr>
      </w:pP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5680F354" wp14:textId="77777777">
      <w:pPr>
        <w:pStyle w:val="Heading1"/>
      </w:pPr>
      <w:bookmarkStart w:name="_Toc802292611" w:id="1373235731"/>
      <w:r w:rsidR="159C75D5">
        <w:rPr/>
        <w:t xml:space="preserve">1. </w:t>
      </w:r>
      <w:r w:rsidR="159C75D5">
        <w:rPr/>
        <w:t>Giriş</w:t>
      </w:r>
      <w:bookmarkEnd w:id="1373235731"/>
    </w:p>
    <w:p xmlns:wp14="http://schemas.microsoft.com/office/word/2010/wordml" w14:paraId="1E19967E" wp14:textId="1244413A">
      <w:r w:rsidR="159C75D5">
        <w:rPr/>
        <w:t xml:space="preserve">Bu </w:t>
      </w:r>
      <w:r w:rsidR="159C75D5">
        <w:rPr/>
        <w:t>rapor</w:t>
      </w:r>
      <w:r w:rsidR="159C75D5">
        <w:rPr/>
        <w:t xml:space="preserve">, NodeJS </w:t>
      </w:r>
      <w:r w:rsidR="159C75D5">
        <w:rPr/>
        <w:t>tabanlı</w:t>
      </w:r>
      <w:r w:rsidR="159C75D5">
        <w:rPr/>
        <w:t xml:space="preserve"> </w:t>
      </w:r>
      <w:r w:rsidR="159C75D5">
        <w:rPr/>
        <w:t>bir</w:t>
      </w:r>
      <w:r w:rsidR="159C75D5">
        <w:rPr/>
        <w:t xml:space="preserve"> CMS (Content Management System) </w:t>
      </w:r>
      <w:r w:rsidR="159C75D5">
        <w:rPr/>
        <w:t>projesi</w:t>
      </w:r>
      <w:r w:rsidR="159C75D5">
        <w:rPr/>
        <w:t xml:space="preserve"> </w:t>
      </w:r>
      <w:r w:rsidR="159C75D5">
        <w:rPr/>
        <w:t>için</w:t>
      </w:r>
      <w:r w:rsidR="159C75D5">
        <w:rPr/>
        <w:t xml:space="preserve"> MySQL </w:t>
      </w:r>
      <w:r w:rsidR="159C75D5">
        <w:rPr/>
        <w:t>üzerinde</w:t>
      </w:r>
      <w:r w:rsidR="159C75D5">
        <w:rPr/>
        <w:t xml:space="preserve"> </w:t>
      </w:r>
      <w:r w:rsidR="159C75D5">
        <w:rPr/>
        <w:t>veritabanını</w:t>
      </w:r>
      <w:r w:rsidR="159C75D5">
        <w:rPr/>
        <w:t xml:space="preserve"> </w:t>
      </w:r>
      <w:r w:rsidR="159C75D5">
        <w:rPr/>
        <w:t>sıfırdan</w:t>
      </w:r>
      <w:r w:rsidR="159C75D5">
        <w:rPr/>
        <w:t xml:space="preserve"> </w:t>
      </w:r>
      <w:r w:rsidR="159C75D5">
        <w:rPr/>
        <w:t>nasıl</w:t>
      </w:r>
      <w:r w:rsidR="159C75D5">
        <w:rPr/>
        <w:t xml:space="preserve"> </w:t>
      </w:r>
      <w:r w:rsidR="159C75D5">
        <w:rPr/>
        <w:t>oluşturduğumu</w:t>
      </w:r>
      <w:r w:rsidR="159C75D5">
        <w:rPr/>
        <w:t xml:space="preserve"> </w:t>
      </w:r>
      <w:r w:rsidR="159C75D5">
        <w:rPr/>
        <w:t>ve</w:t>
      </w:r>
      <w:r w:rsidR="159C75D5">
        <w:rPr/>
        <w:t xml:space="preserve"> </w:t>
      </w:r>
      <w:r w:rsidR="159C75D5">
        <w:rPr/>
        <w:t>hoca</w:t>
      </w:r>
      <w:r w:rsidR="3E5C55E7">
        <w:rPr/>
        <w:t>m</w:t>
      </w:r>
      <w:r w:rsidR="159C75D5">
        <w:rPr/>
        <w:t>ın</w:t>
      </w:r>
      <w:r w:rsidR="159C75D5">
        <w:rPr/>
        <w:t xml:space="preserve"> </w:t>
      </w:r>
      <w:r w:rsidR="159C75D5">
        <w:rPr/>
        <w:t>istediği</w:t>
      </w:r>
      <w:r w:rsidR="159C75D5">
        <w:rPr/>
        <w:t xml:space="preserve"> </w:t>
      </w:r>
      <w:r w:rsidR="159C75D5">
        <w:rPr/>
        <w:t>tüm</w:t>
      </w:r>
      <w:r w:rsidR="159C75D5">
        <w:rPr/>
        <w:t xml:space="preserve"> </w:t>
      </w:r>
      <w:r w:rsidR="159C75D5">
        <w:rPr/>
        <w:t>maddeleri</w:t>
      </w:r>
      <w:r w:rsidR="159C75D5">
        <w:rPr/>
        <w:t xml:space="preserve"> (</w:t>
      </w:r>
      <w:r w:rsidR="159C75D5">
        <w:rPr/>
        <w:t>en</w:t>
      </w:r>
      <w:r w:rsidR="159C75D5">
        <w:rPr/>
        <w:t xml:space="preserve"> </w:t>
      </w:r>
      <w:r w:rsidR="159C75D5">
        <w:rPr/>
        <w:t>az</w:t>
      </w:r>
      <w:r w:rsidR="159C75D5">
        <w:rPr/>
        <w:t xml:space="preserve"> 5 ana </w:t>
      </w:r>
      <w:r w:rsidR="159C75D5">
        <w:rPr/>
        <w:t>tablo</w:t>
      </w:r>
      <w:r w:rsidR="159C75D5">
        <w:rPr/>
        <w:t xml:space="preserve"> + 1 log, 3NF, </w:t>
      </w:r>
      <w:r w:rsidR="159C75D5">
        <w:rPr/>
        <w:t>constraint’ler</w:t>
      </w:r>
      <w:r w:rsidR="159C75D5">
        <w:rPr/>
        <w:t xml:space="preserve">, 3 view, 3 stored procedure, 3 transaction, 10 </w:t>
      </w:r>
      <w:r w:rsidR="159C75D5">
        <w:rPr/>
        <w:t>kompleks</w:t>
      </w:r>
      <w:r w:rsidR="159C75D5">
        <w:rPr/>
        <w:t xml:space="preserve"> </w:t>
      </w:r>
      <w:r w:rsidR="159C75D5">
        <w:rPr/>
        <w:t>sorgu</w:t>
      </w:r>
      <w:r w:rsidR="159C75D5">
        <w:rPr/>
        <w:t xml:space="preserve"> </w:t>
      </w:r>
      <w:r w:rsidR="159C75D5">
        <w:rPr/>
        <w:t>ve</w:t>
      </w:r>
      <w:r w:rsidR="159C75D5">
        <w:rPr/>
        <w:t xml:space="preserve"> trigger </w:t>
      </w:r>
      <w:r w:rsidR="159C75D5">
        <w:rPr/>
        <w:t>ile</w:t>
      </w:r>
      <w:r w:rsidR="159C75D5">
        <w:rPr/>
        <w:t xml:space="preserve"> </w:t>
      </w:r>
      <w:r w:rsidR="159C75D5">
        <w:rPr/>
        <w:t>loglama</w:t>
      </w:r>
      <w:r w:rsidR="159C75D5">
        <w:rPr/>
        <w:t xml:space="preserve">) </w:t>
      </w:r>
      <w:r w:rsidR="159C75D5">
        <w:rPr/>
        <w:t>adım</w:t>
      </w:r>
      <w:r w:rsidR="159C75D5">
        <w:rPr/>
        <w:t xml:space="preserve"> </w:t>
      </w:r>
      <w:r w:rsidR="159C75D5">
        <w:rPr/>
        <w:t>adım</w:t>
      </w:r>
      <w:r w:rsidR="159C75D5">
        <w:rPr/>
        <w:t xml:space="preserve"> </w:t>
      </w:r>
      <w:r w:rsidR="159C75D5">
        <w:rPr/>
        <w:t>açıklamak</w:t>
      </w:r>
      <w:r w:rsidR="159C75D5">
        <w:rPr/>
        <w:t xml:space="preserve"> </w:t>
      </w:r>
      <w:r w:rsidR="159C75D5">
        <w:rPr/>
        <w:t>amacıyla</w:t>
      </w:r>
      <w:r w:rsidR="159C75D5">
        <w:rPr/>
        <w:t xml:space="preserve"> </w:t>
      </w:r>
      <w:r w:rsidR="159C75D5">
        <w:rPr/>
        <w:t>hazırlanmıştır</w:t>
      </w:r>
      <w:r w:rsidR="159C75D5">
        <w:rPr/>
        <w:t>.</w:t>
      </w:r>
      <w:r>
        <w:br/>
      </w:r>
      <w:r>
        <w:br/>
      </w:r>
      <w:r w:rsidR="159C75D5">
        <w:rPr/>
        <w:t xml:space="preserve">Raporda </w:t>
      </w:r>
      <w:r w:rsidR="159C75D5">
        <w:rPr/>
        <w:t>amaç</w:t>
      </w:r>
      <w:r w:rsidR="1AE39D12">
        <w:rPr/>
        <w:t>;</w:t>
      </w:r>
      <w:r w:rsidR="159C75D5">
        <w:rPr/>
        <w:t xml:space="preserve"> </w:t>
      </w:r>
      <w:r w:rsidR="159C75D5">
        <w:rPr/>
        <w:t xml:space="preserve">her </w:t>
      </w:r>
      <w:r w:rsidR="159C75D5">
        <w:rPr/>
        <w:t>tabloyu</w:t>
      </w:r>
      <w:r w:rsidR="159C75D5">
        <w:rPr/>
        <w:t xml:space="preserve"> </w:t>
      </w:r>
      <w:r w:rsidR="159C75D5">
        <w:rPr/>
        <w:t>ve</w:t>
      </w:r>
      <w:r w:rsidR="159C75D5">
        <w:rPr/>
        <w:t xml:space="preserve"> her SQL </w:t>
      </w:r>
      <w:r w:rsidR="159C75D5">
        <w:rPr/>
        <w:t>bileşenini</w:t>
      </w:r>
      <w:r w:rsidR="159C75D5">
        <w:rPr/>
        <w:t xml:space="preserve"> </w:t>
      </w:r>
      <w:r w:rsidR="159C75D5">
        <w:rPr/>
        <w:t>yazarken</w:t>
      </w:r>
      <w:r w:rsidR="159C75D5">
        <w:rPr/>
        <w:t xml:space="preserve"> hangi </w:t>
      </w:r>
      <w:r w:rsidR="159C75D5">
        <w:rPr/>
        <w:t>problemi</w:t>
      </w:r>
      <w:r w:rsidR="159C75D5">
        <w:rPr/>
        <w:t xml:space="preserve"> </w:t>
      </w:r>
      <w:r w:rsidR="159C75D5">
        <w:rPr/>
        <w:t>çözdüğümü</w:t>
      </w:r>
      <w:r w:rsidR="159C75D5">
        <w:rPr/>
        <w:t xml:space="preserve">, </w:t>
      </w:r>
      <w:r w:rsidR="159C75D5">
        <w:rPr/>
        <w:t>neden</w:t>
      </w:r>
      <w:r w:rsidR="159C75D5">
        <w:rPr/>
        <w:t xml:space="preserve"> o </w:t>
      </w:r>
      <w:r w:rsidR="159C75D5">
        <w:rPr/>
        <w:t>yöntemi</w:t>
      </w:r>
      <w:r w:rsidR="159C75D5">
        <w:rPr/>
        <w:t xml:space="preserve"> </w:t>
      </w:r>
      <w:r w:rsidR="159C75D5">
        <w:rPr/>
        <w:t>seçtiğimi</w:t>
      </w:r>
      <w:r w:rsidR="159C75D5">
        <w:rPr/>
        <w:t xml:space="preserve"> </w:t>
      </w:r>
      <w:r w:rsidR="159C75D5">
        <w:rPr/>
        <w:t>ve</w:t>
      </w:r>
      <w:r w:rsidR="159C75D5">
        <w:rPr/>
        <w:t xml:space="preserve"> </w:t>
      </w:r>
      <w:r w:rsidR="159C75D5">
        <w:rPr/>
        <w:t>nasıl</w:t>
      </w:r>
      <w:r w:rsidR="159C75D5">
        <w:rPr/>
        <w:t xml:space="preserve"> </w:t>
      </w:r>
      <w:r w:rsidR="159C75D5">
        <w:rPr/>
        <w:t>çalıştığını</w:t>
      </w:r>
      <w:r w:rsidR="159C75D5">
        <w:rPr/>
        <w:t xml:space="preserve"> </w:t>
      </w:r>
      <w:r w:rsidR="2AD59882">
        <w:rPr/>
        <w:t>anlatmaktır</w:t>
      </w:r>
      <w:r w:rsidR="2AD59882">
        <w:rPr/>
        <w:t>.</w:t>
      </w:r>
    </w:p>
    <w:p xmlns:wp14="http://schemas.microsoft.com/office/word/2010/wordml" w14:paraId="096E14F3" wp14:textId="77777777">
      <w:pPr>
        <w:pStyle w:val="Heading2"/>
      </w:pPr>
      <w:bookmarkStart w:name="_Toc2056040457" w:id="19192661"/>
      <w:r w:rsidR="159C75D5">
        <w:rPr/>
        <w:t xml:space="preserve">1.1 </w:t>
      </w:r>
      <w:r w:rsidR="159C75D5">
        <w:rPr/>
        <w:t>Kullanılan</w:t>
      </w:r>
      <w:r w:rsidR="159C75D5">
        <w:rPr/>
        <w:t xml:space="preserve"> </w:t>
      </w:r>
      <w:r w:rsidR="159C75D5">
        <w:rPr/>
        <w:t>Teknolojiler</w:t>
      </w:r>
      <w:bookmarkEnd w:id="19192661"/>
    </w:p>
    <w:p xmlns:wp14="http://schemas.microsoft.com/office/word/2010/wordml" w14:paraId="34AB07BB" wp14:textId="77777777">
      <w:r>
        <w:t>• MySQL (XAMPP üzerinden)</w:t>
      </w:r>
    </w:p>
    <w:p xmlns:wp14="http://schemas.microsoft.com/office/word/2010/wordml" w14:paraId="565CA580" wp14:textId="77777777">
      <w:r>
        <w:t>• phpMyAdmin (SQL script çalıştırma, tabloları görüntüleme)</w:t>
      </w:r>
    </w:p>
    <w:p xmlns:wp14="http://schemas.microsoft.com/office/word/2010/wordml" w14:paraId="2A8E0E8F" wp14:textId="28107CB7">
      <w:r w:rsidR="159C75D5">
        <w:rPr/>
        <w:t>• NodeJS (</w:t>
      </w:r>
      <w:r w:rsidR="28E78CDF">
        <w:rPr/>
        <w:t>application</w:t>
      </w:r>
      <w:r w:rsidR="159C75D5">
        <w:rPr/>
        <w:t xml:space="preserve"> </w:t>
      </w:r>
      <w:r w:rsidR="159C75D5">
        <w:rPr/>
        <w:t>tarafı</w:t>
      </w:r>
      <w:r w:rsidR="159C75D5">
        <w:rPr/>
        <w:t>)</w:t>
      </w:r>
    </w:p>
    <w:p xmlns:wp14="http://schemas.microsoft.com/office/word/2010/wordml" w14:paraId="502F8702" wp14:textId="77777777">
      <w:r>
        <w:t>• mysql2/promise (NodeJS → MySQL bağlantısı, parametreli sorgular)</w:t>
      </w:r>
    </w:p>
    <w:p xmlns:wp14="http://schemas.microsoft.com/office/word/2010/wordml" w14:paraId="0C0882E8" wp14:textId="77777777">
      <w:r>
        <w:t>• bcrypt/bcryptjs (kullanıcı şifrelerini hashleyip DB’ye yazmak için)</w:t>
      </w:r>
    </w:p>
    <w:p xmlns:wp14="http://schemas.microsoft.com/office/word/2010/wordml" w14:paraId="73945F2A" wp14:textId="77777777">
      <w:pPr>
        <w:pStyle w:val="Heading2"/>
      </w:pPr>
      <w:bookmarkStart w:name="_Toc37125620" w:id="1271676050"/>
      <w:r w:rsidR="159C75D5">
        <w:rPr/>
        <w:t xml:space="preserve">1.2 </w:t>
      </w:r>
      <w:r w:rsidR="159C75D5">
        <w:rPr/>
        <w:t>Neden</w:t>
      </w:r>
      <w:r w:rsidR="159C75D5">
        <w:rPr/>
        <w:t xml:space="preserve"> XAMPP </w:t>
      </w:r>
      <w:r w:rsidR="159C75D5">
        <w:rPr/>
        <w:t>Kullandım</w:t>
      </w:r>
      <w:r w:rsidR="159C75D5">
        <w:rPr/>
        <w:t>?</w:t>
      </w:r>
      <w:bookmarkEnd w:id="1271676050"/>
    </w:p>
    <w:p xmlns:wp14="http://schemas.microsoft.com/office/word/2010/wordml" w14:paraId="6AAAEC8C" wp14:textId="0E10555A">
      <w:r w:rsidR="159C75D5">
        <w:rPr/>
        <w:t xml:space="preserve">MySQL Workbench </w:t>
      </w:r>
      <w:r w:rsidR="159C75D5">
        <w:rPr/>
        <w:t>kullanmak</w:t>
      </w:r>
      <w:r w:rsidR="159C75D5">
        <w:rPr/>
        <w:t xml:space="preserve"> </w:t>
      </w:r>
      <w:r w:rsidR="159C75D5">
        <w:rPr/>
        <w:t>istedim</w:t>
      </w:r>
      <w:r w:rsidR="2A4B3D01">
        <w:rPr/>
        <w:t xml:space="preserve"> </w:t>
      </w:r>
      <w:r w:rsidR="2A4B3D01">
        <w:rPr/>
        <w:t>ancak</w:t>
      </w:r>
      <w:r w:rsidR="159C75D5">
        <w:rPr/>
        <w:t xml:space="preserve"> </w:t>
      </w:r>
      <w:r w:rsidR="159C75D5">
        <w:rPr/>
        <w:t>kendi</w:t>
      </w:r>
      <w:r w:rsidR="159C75D5">
        <w:rPr/>
        <w:t xml:space="preserve"> </w:t>
      </w:r>
      <w:r w:rsidR="159C75D5">
        <w:rPr/>
        <w:t>bilgisayarımda</w:t>
      </w:r>
      <w:r w:rsidR="159C75D5">
        <w:rPr/>
        <w:t xml:space="preserve"> Workbench </w:t>
      </w:r>
      <w:r w:rsidR="159C75D5">
        <w:rPr/>
        <w:t>kurulumu</w:t>
      </w:r>
      <w:r w:rsidR="159C75D5">
        <w:rPr/>
        <w:t>/</w:t>
      </w:r>
      <w:r w:rsidR="159C75D5">
        <w:rPr/>
        <w:t>çalıştırma</w:t>
      </w:r>
      <w:r w:rsidR="159C75D5">
        <w:rPr/>
        <w:t xml:space="preserve"> </w:t>
      </w:r>
      <w:r w:rsidR="159C75D5">
        <w:rPr/>
        <w:t>tarafında</w:t>
      </w:r>
      <w:r w:rsidR="159C75D5">
        <w:rPr/>
        <w:t xml:space="preserve"> </w:t>
      </w:r>
      <w:r w:rsidR="159C75D5">
        <w:rPr/>
        <w:t>hata</w:t>
      </w:r>
      <w:r w:rsidR="159C75D5">
        <w:rPr/>
        <w:t xml:space="preserve"> </w:t>
      </w:r>
      <w:r w:rsidR="159C75D5">
        <w:rPr/>
        <w:t>aldım</w:t>
      </w:r>
      <w:r w:rsidR="159C75D5">
        <w:rPr/>
        <w:t xml:space="preserve">. </w:t>
      </w:r>
      <w:r w:rsidR="159C75D5">
        <w:rPr/>
        <w:t>Proje</w:t>
      </w:r>
      <w:r w:rsidR="159C75D5">
        <w:rPr/>
        <w:t xml:space="preserve"> </w:t>
      </w:r>
      <w:r w:rsidR="159C75D5">
        <w:rPr/>
        <w:t>süresi</w:t>
      </w:r>
      <w:r w:rsidR="159C75D5">
        <w:rPr/>
        <w:t xml:space="preserve"> </w:t>
      </w:r>
      <w:r w:rsidR="159C75D5">
        <w:rPr/>
        <w:t>kısıtlı</w:t>
      </w:r>
      <w:r w:rsidR="159C75D5">
        <w:rPr/>
        <w:t xml:space="preserve"> </w:t>
      </w:r>
      <w:r w:rsidR="159C75D5">
        <w:rPr/>
        <w:t>olduğu</w:t>
      </w:r>
      <w:r w:rsidR="159C75D5">
        <w:rPr/>
        <w:t xml:space="preserve"> </w:t>
      </w:r>
      <w:r w:rsidR="159C75D5">
        <w:rPr/>
        <w:t>için</w:t>
      </w:r>
      <w:r w:rsidR="159C75D5">
        <w:rPr/>
        <w:t xml:space="preserve"> </w:t>
      </w:r>
      <w:r w:rsidR="159C75D5">
        <w:rPr/>
        <w:t>kurulum</w:t>
      </w:r>
      <w:r w:rsidR="159C75D5">
        <w:rPr/>
        <w:t xml:space="preserve"> </w:t>
      </w:r>
      <w:r w:rsidR="159C75D5">
        <w:rPr/>
        <w:t>problemleriyle</w:t>
      </w:r>
      <w:r w:rsidR="159C75D5">
        <w:rPr/>
        <w:t xml:space="preserve"> </w:t>
      </w:r>
      <w:r w:rsidR="159C75D5">
        <w:rPr/>
        <w:t>vakit</w:t>
      </w:r>
      <w:r w:rsidR="159C75D5">
        <w:rPr/>
        <w:t xml:space="preserve"> </w:t>
      </w:r>
      <w:r w:rsidR="159C75D5">
        <w:rPr/>
        <w:t>kaybetmek</w:t>
      </w:r>
      <w:r w:rsidR="159C75D5">
        <w:rPr/>
        <w:t xml:space="preserve"> </w:t>
      </w:r>
      <w:r w:rsidR="159C75D5">
        <w:rPr/>
        <w:t>yerine</w:t>
      </w:r>
      <w:r w:rsidR="159C75D5">
        <w:rPr/>
        <w:t xml:space="preserve"> XAMPP </w:t>
      </w:r>
      <w:r w:rsidR="159C75D5">
        <w:rPr/>
        <w:t>kullandım</w:t>
      </w:r>
      <w:r w:rsidR="159C75D5">
        <w:rPr/>
        <w:t xml:space="preserve">. XAMPP </w:t>
      </w:r>
      <w:r w:rsidR="159C75D5">
        <w:rPr/>
        <w:t>ile</w:t>
      </w:r>
      <w:r w:rsidR="159C75D5">
        <w:rPr/>
        <w:t xml:space="preserve"> MySQL </w:t>
      </w:r>
      <w:r w:rsidR="159C75D5">
        <w:rPr/>
        <w:t>servisini</w:t>
      </w:r>
      <w:r w:rsidR="159C75D5">
        <w:rPr/>
        <w:t xml:space="preserve"> </w:t>
      </w:r>
      <w:r w:rsidR="159C75D5">
        <w:rPr/>
        <w:t>tek</w:t>
      </w:r>
      <w:r w:rsidR="159C75D5">
        <w:rPr/>
        <w:t xml:space="preserve"> </w:t>
      </w:r>
      <w:r w:rsidR="159C75D5">
        <w:rPr/>
        <w:t>tıkla</w:t>
      </w:r>
      <w:r w:rsidR="159C75D5">
        <w:rPr/>
        <w:t xml:space="preserve"> </w:t>
      </w:r>
      <w:r w:rsidR="159C75D5">
        <w:rPr/>
        <w:t>çalıştırabildim</w:t>
      </w:r>
      <w:r w:rsidR="159C75D5">
        <w:rPr/>
        <w:t xml:space="preserve"> </w:t>
      </w:r>
      <w:r w:rsidR="159C75D5">
        <w:rPr/>
        <w:t>ve</w:t>
      </w:r>
      <w:r w:rsidR="159C75D5">
        <w:rPr/>
        <w:t xml:space="preserve"> phpMyAdmin </w:t>
      </w:r>
      <w:r w:rsidR="159C75D5">
        <w:rPr/>
        <w:t>üzerinden</w:t>
      </w:r>
      <w:r w:rsidR="159C75D5">
        <w:rPr/>
        <w:t xml:space="preserve"> SQL </w:t>
      </w:r>
      <w:r w:rsidR="159C75D5">
        <w:rPr/>
        <w:t>scriptleri</w:t>
      </w:r>
      <w:r w:rsidR="159C75D5">
        <w:rPr/>
        <w:t xml:space="preserve"> </w:t>
      </w:r>
      <w:r w:rsidR="159C75D5">
        <w:rPr/>
        <w:t>doğrudan</w:t>
      </w:r>
      <w:r w:rsidR="159C75D5">
        <w:rPr/>
        <w:t xml:space="preserve"> </w:t>
      </w:r>
      <w:r w:rsidR="159C75D5">
        <w:rPr/>
        <w:t>çalıştırarak</w:t>
      </w:r>
      <w:r w:rsidR="159C75D5">
        <w:rPr/>
        <w:t xml:space="preserve"> </w:t>
      </w:r>
      <w:r w:rsidR="159C75D5">
        <w:rPr/>
        <w:t>veritabanı</w:t>
      </w:r>
      <w:r w:rsidR="6B21CAE1">
        <w:rPr/>
        <w:t>na</w:t>
      </w:r>
      <w:r w:rsidR="6B21CAE1">
        <w:rPr/>
        <w:t xml:space="preserve"> odaklanabildim</w:t>
      </w:r>
      <w:r w:rsidR="159C75D5">
        <w:rPr/>
        <w:t>.</w:t>
      </w:r>
    </w:p>
    <w:p xmlns:wp14="http://schemas.microsoft.com/office/word/2010/wordml" w14:paraId="30D01847" wp14:textId="77777777">
      <w:pPr>
        <w:pStyle w:val="Heading2"/>
      </w:pPr>
      <w:bookmarkStart w:name="_Toc215167371" w:id="566764238"/>
      <w:r w:rsidR="159C75D5">
        <w:rPr/>
        <w:t xml:space="preserve">1.3 </w:t>
      </w:r>
      <w:r w:rsidR="159C75D5">
        <w:rPr/>
        <w:t>Proje</w:t>
      </w:r>
      <w:r w:rsidR="159C75D5">
        <w:rPr/>
        <w:t xml:space="preserve"> </w:t>
      </w:r>
      <w:r w:rsidR="159C75D5">
        <w:rPr/>
        <w:t>Kapsamı</w:t>
      </w:r>
      <w:bookmarkEnd w:id="566764238"/>
    </w:p>
    <w:p xmlns:wp14="http://schemas.microsoft.com/office/word/2010/wordml" w14:paraId="26D58C56" wp14:textId="2CE79891">
      <w:r w:rsidR="159C75D5">
        <w:rPr/>
        <w:t xml:space="preserve">Bu CMS </w:t>
      </w:r>
      <w:r w:rsidR="159C75D5">
        <w:rPr/>
        <w:t>veritabanı</w:t>
      </w:r>
      <w:r w:rsidR="159C75D5">
        <w:rPr/>
        <w:t xml:space="preserve"> </w:t>
      </w:r>
      <w:r w:rsidR="159C75D5">
        <w:rPr/>
        <w:t>aşağıdaki</w:t>
      </w:r>
      <w:r w:rsidR="159C75D5">
        <w:rPr/>
        <w:t xml:space="preserve"> </w:t>
      </w:r>
      <w:r w:rsidR="159C75D5">
        <w:rPr/>
        <w:t>fonksiyonları</w:t>
      </w:r>
      <w:r w:rsidR="159C75D5">
        <w:rPr/>
        <w:t xml:space="preserve"> </w:t>
      </w:r>
      <w:r w:rsidR="159C75D5">
        <w:rPr/>
        <w:t>kapsar</w:t>
      </w:r>
      <w:r w:rsidR="159C75D5">
        <w:rPr/>
        <w:t>:</w:t>
      </w:r>
      <w:r>
        <w:br/>
      </w:r>
      <w:r w:rsidR="159C75D5">
        <w:rPr/>
        <w:t xml:space="preserve">• Rol </w:t>
      </w:r>
      <w:r w:rsidR="159C75D5">
        <w:rPr/>
        <w:t>yönetimi</w:t>
      </w:r>
      <w:r w:rsidR="159C75D5">
        <w:rPr/>
        <w:t xml:space="preserve"> (admin/editor)</w:t>
      </w:r>
      <w:r>
        <w:br/>
      </w:r>
      <w:r w:rsidR="159C75D5">
        <w:rPr/>
        <w:t xml:space="preserve">• </w:t>
      </w:r>
      <w:r w:rsidR="159C75D5">
        <w:rPr/>
        <w:t>Kullanıcı</w:t>
      </w:r>
      <w:r w:rsidR="159C75D5">
        <w:rPr/>
        <w:t xml:space="preserve"> </w:t>
      </w:r>
      <w:r w:rsidR="159C75D5">
        <w:rPr/>
        <w:t>yönetimi</w:t>
      </w:r>
      <w:r w:rsidR="159C75D5">
        <w:rPr/>
        <w:t xml:space="preserve"> (</w:t>
      </w:r>
      <w:r w:rsidR="159C75D5">
        <w:rPr/>
        <w:t>hashlenmiş</w:t>
      </w:r>
      <w:r w:rsidR="159C75D5">
        <w:rPr/>
        <w:t xml:space="preserve"> </w:t>
      </w:r>
      <w:r w:rsidR="159C75D5">
        <w:rPr/>
        <w:t>şifre</w:t>
      </w:r>
      <w:r w:rsidR="159C75D5">
        <w:rPr/>
        <w:t xml:space="preserve"> </w:t>
      </w:r>
      <w:r w:rsidR="159C75D5">
        <w:rPr/>
        <w:t>ile</w:t>
      </w:r>
      <w:r w:rsidR="159C75D5">
        <w:rPr/>
        <w:t xml:space="preserve"> login </w:t>
      </w:r>
      <w:r w:rsidR="159C75D5">
        <w:rPr/>
        <w:t>altyapısı</w:t>
      </w:r>
      <w:r w:rsidR="159C75D5">
        <w:rPr/>
        <w:t>)</w:t>
      </w:r>
      <w:r>
        <w:br/>
      </w:r>
      <w:r w:rsidR="159C75D5">
        <w:rPr/>
        <w:t xml:space="preserve">• </w:t>
      </w:r>
      <w:r w:rsidR="159C75D5">
        <w:rPr/>
        <w:t>Yazı</w:t>
      </w:r>
      <w:r w:rsidR="159C75D5">
        <w:rPr/>
        <w:t xml:space="preserve"> </w:t>
      </w:r>
      <w:r w:rsidR="159C75D5">
        <w:rPr/>
        <w:t>yönetimi</w:t>
      </w:r>
      <w:r w:rsidR="159C75D5">
        <w:rPr/>
        <w:t xml:space="preserve">: </w:t>
      </w:r>
      <w:r w:rsidR="159C75D5">
        <w:rPr/>
        <w:t>ekleme</w:t>
      </w:r>
      <w:r w:rsidR="159C75D5">
        <w:rPr/>
        <w:t>/</w:t>
      </w:r>
      <w:r w:rsidR="159C75D5">
        <w:rPr/>
        <w:t>güncelleme</w:t>
      </w:r>
      <w:r w:rsidR="159C75D5">
        <w:rPr/>
        <w:t>/</w:t>
      </w:r>
      <w:r w:rsidR="159C75D5">
        <w:rPr/>
        <w:t>silme</w:t>
      </w:r>
      <w:r w:rsidR="159C75D5">
        <w:rPr/>
        <w:t>/</w:t>
      </w:r>
      <w:r w:rsidR="159C75D5">
        <w:rPr/>
        <w:t>yayınlama</w:t>
      </w:r>
      <w:r w:rsidR="159C75D5">
        <w:rPr/>
        <w:t xml:space="preserve"> (CRUD)</w:t>
      </w:r>
      <w:r>
        <w:br/>
      </w:r>
      <w:r w:rsidR="159C75D5">
        <w:rPr/>
        <w:t xml:space="preserve">• </w:t>
      </w:r>
      <w:r w:rsidR="159C75D5">
        <w:rPr/>
        <w:t>Kategori</w:t>
      </w:r>
      <w:r w:rsidR="159C75D5">
        <w:rPr/>
        <w:t xml:space="preserve"> sistemi</w:t>
      </w:r>
      <w:r>
        <w:br/>
      </w:r>
      <w:r w:rsidR="159C75D5">
        <w:rPr/>
        <w:t xml:space="preserve">• </w:t>
      </w:r>
      <w:r w:rsidR="735693CF">
        <w:rPr/>
        <w:t xml:space="preserve">Post </w:t>
      </w:r>
      <w:r w:rsidR="159C75D5">
        <w:rPr/>
        <w:t xml:space="preserve"> sistemi</w:t>
      </w:r>
      <w:r>
        <w:br/>
      </w:r>
      <w:r w:rsidR="159C75D5">
        <w:rPr/>
        <w:t xml:space="preserve">• </w:t>
      </w:r>
      <w:r w:rsidR="159C75D5">
        <w:rPr/>
        <w:t>Yorum</w:t>
      </w:r>
      <w:r w:rsidR="159C75D5">
        <w:rPr/>
        <w:t xml:space="preserve"> sistemi</w:t>
      </w:r>
      <w:r>
        <w:br/>
      </w:r>
      <w:r w:rsidR="159C75D5">
        <w:rPr/>
        <w:t xml:space="preserve">• DB </w:t>
      </w:r>
      <w:r w:rsidR="159C75D5">
        <w:rPr/>
        <w:t>seviyesinde</w:t>
      </w:r>
      <w:r w:rsidR="159C75D5">
        <w:rPr/>
        <w:t xml:space="preserve"> </w:t>
      </w:r>
      <w:r w:rsidR="159C75D5">
        <w:rPr/>
        <w:t>loglama</w:t>
      </w:r>
      <w:r w:rsidR="159C75D5">
        <w:rPr/>
        <w:t xml:space="preserve">: </w:t>
      </w:r>
      <w:r w:rsidR="159C75D5">
        <w:rPr/>
        <w:t>yazılar</w:t>
      </w:r>
      <w:r w:rsidR="159C75D5">
        <w:rPr/>
        <w:t xml:space="preserve"> </w:t>
      </w:r>
      <w:r w:rsidR="159C75D5">
        <w:rPr/>
        <w:t>tablosunda</w:t>
      </w:r>
      <w:r w:rsidR="159C75D5">
        <w:rPr/>
        <w:t xml:space="preserve"> INSERT/UPDATE/DELETE trigger’ları</w:t>
      </w:r>
      <w:r>
        <w:br/>
      </w:r>
      <w:r w:rsidR="159C75D5">
        <w:rPr/>
        <w:t xml:space="preserve">• </w:t>
      </w:r>
      <w:r w:rsidR="159C75D5">
        <w:rPr/>
        <w:t>İleri</w:t>
      </w:r>
      <w:r w:rsidR="159C75D5">
        <w:rPr/>
        <w:t xml:space="preserve"> SQL: 3 view, 3 stored procedure, 3 transaction</w:t>
      </w:r>
      <w:r>
        <w:br/>
      </w:r>
      <w:r w:rsidR="159C75D5">
        <w:rPr/>
        <w:t xml:space="preserve">• </w:t>
      </w:r>
      <w:r w:rsidR="159C75D5">
        <w:rPr/>
        <w:t>Raporlama</w:t>
      </w:r>
      <w:r w:rsidR="159C75D5">
        <w:rPr/>
        <w:t>/</w:t>
      </w:r>
      <w:r w:rsidR="159C75D5">
        <w:rPr/>
        <w:t>analiz</w:t>
      </w:r>
      <w:r w:rsidR="159C75D5">
        <w:rPr/>
        <w:t xml:space="preserve">: 10 </w:t>
      </w:r>
      <w:r w:rsidR="159C75D5">
        <w:rPr/>
        <w:t>adet</w:t>
      </w:r>
      <w:r w:rsidR="159C75D5">
        <w:rPr/>
        <w:t xml:space="preserve"> </w:t>
      </w:r>
      <w:r w:rsidR="159C75D5">
        <w:rPr/>
        <w:t>kompleks</w:t>
      </w:r>
      <w:r w:rsidR="159C75D5">
        <w:rPr/>
        <w:t xml:space="preserve"> </w:t>
      </w:r>
      <w:r w:rsidR="159C75D5">
        <w:rPr/>
        <w:t>sorgu</w:t>
      </w:r>
    </w:p>
    <w:p xmlns:wp14="http://schemas.microsoft.com/office/word/2010/wordml" w14:paraId="5A108649" wp14:textId="77777777">
      <w:pPr>
        <w:pStyle w:val="Heading1"/>
      </w:pPr>
      <w:bookmarkStart w:name="_Toc263514438" w:id="538741789"/>
      <w:r w:rsidR="159C75D5">
        <w:rPr/>
        <w:t xml:space="preserve">2. Veri </w:t>
      </w:r>
      <w:r w:rsidR="159C75D5">
        <w:rPr/>
        <w:t>Modeli</w:t>
      </w:r>
      <w:r w:rsidR="159C75D5">
        <w:rPr/>
        <w:t xml:space="preserve"> </w:t>
      </w:r>
      <w:r w:rsidR="159C75D5">
        <w:rPr/>
        <w:t>ve</w:t>
      </w:r>
      <w:r w:rsidR="159C75D5">
        <w:rPr/>
        <w:t xml:space="preserve"> </w:t>
      </w:r>
      <w:r w:rsidR="159C75D5">
        <w:rPr/>
        <w:t>Tasarım</w:t>
      </w:r>
      <w:r w:rsidR="159C75D5">
        <w:rPr/>
        <w:t xml:space="preserve"> </w:t>
      </w:r>
      <w:r w:rsidR="159C75D5">
        <w:rPr/>
        <w:t>Kararları</w:t>
      </w:r>
      <w:bookmarkEnd w:id="538741789"/>
    </w:p>
    <w:p xmlns:wp14="http://schemas.microsoft.com/office/word/2010/wordml" w14:paraId="0FEC9C45" wp14:textId="43D25E17">
      <w:r w:rsidR="159C75D5">
        <w:rPr/>
        <w:t>CMS</w:t>
      </w:r>
      <w:r w:rsidR="480478F3">
        <w:rPr/>
        <w:t>’yi</w:t>
      </w:r>
      <w:r w:rsidR="159C75D5">
        <w:rPr/>
        <w:t xml:space="preserve"> </w:t>
      </w:r>
      <w:r w:rsidR="159C75D5">
        <w:rPr/>
        <w:t>tasarlarken</w:t>
      </w:r>
      <w:r w:rsidR="159C75D5">
        <w:rPr/>
        <w:t xml:space="preserve"> </w:t>
      </w:r>
      <w:r w:rsidR="159C75D5">
        <w:rPr/>
        <w:t>önce</w:t>
      </w:r>
      <w:r w:rsidR="159C75D5">
        <w:rPr/>
        <w:t xml:space="preserve"> </w:t>
      </w:r>
      <w:r w:rsidR="0DAB53D4">
        <w:rPr/>
        <w:t>temel</w:t>
      </w:r>
      <w:r w:rsidR="0DAB53D4">
        <w:rPr/>
        <w:t xml:space="preserve"> </w:t>
      </w:r>
      <w:r w:rsidR="0DAB53D4">
        <w:rPr/>
        <w:t>şeyleri</w:t>
      </w:r>
      <w:r w:rsidR="0DAB53D4">
        <w:rPr/>
        <w:t xml:space="preserve"> </w:t>
      </w:r>
      <w:r w:rsidR="0DAB53D4">
        <w:rPr/>
        <w:t>yaptım</w:t>
      </w:r>
      <w:r w:rsidR="159C75D5">
        <w:rPr/>
        <w:t xml:space="preserve">: roller, </w:t>
      </w:r>
      <w:r w:rsidR="159C75D5">
        <w:rPr/>
        <w:t>kullanicilar</w:t>
      </w:r>
      <w:r w:rsidR="159C75D5">
        <w:rPr/>
        <w:t xml:space="preserve">, </w:t>
      </w:r>
      <w:r w:rsidR="159C75D5">
        <w:rPr/>
        <w:t>kategoriler</w:t>
      </w:r>
      <w:r w:rsidR="159C75D5">
        <w:rPr/>
        <w:t xml:space="preserve">, </w:t>
      </w:r>
      <w:r w:rsidR="159C75D5">
        <w:rPr/>
        <w:t>yazilar</w:t>
      </w:r>
      <w:r w:rsidR="159C75D5">
        <w:rPr/>
        <w:t xml:space="preserve">, </w:t>
      </w:r>
      <w:r w:rsidR="159C75D5">
        <w:rPr/>
        <w:t>sayfalar</w:t>
      </w:r>
      <w:r w:rsidR="159C75D5">
        <w:rPr/>
        <w:t xml:space="preserve">, </w:t>
      </w:r>
      <w:r w:rsidR="159C75D5">
        <w:rPr/>
        <w:t>yorumlar</w:t>
      </w:r>
      <w:r w:rsidR="159C75D5">
        <w:rPr/>
        <w:t xml:space="preserve"> </w:t>
      </w:r>
      <w:r w:rsidR="159C75D5">
        <w:rPr/>
        <w:t>ve</w:t>
      </w:r>
      <w:r w:rsidR="159C75D5">
        <w:rPr/>
        <w:t xml:space="preserve"> </w:t>
      </w:r>
      <w:r w:rsidR="159C75D5">
        <w:rPr/>
        <w:t>log_kayitlari</w:t>
      </w:r>
      <w:r w:rsidR="159C75D5">
        <w:rPr/>
        <w:t>. Bu</w:t>
      </w:r>
      <w:r w:rsidR="08871FC8">
        <w:rPr/>
        <w:t>nu</w:t>
      </w:r>
      <w:r w:rsidR="159C75D5">
        <w:rPr/>
        <w:t xml:space="preserve">n </w:t>
      </w:r>
      <w:r w:rsidR="159C75D5">
        <w:rPr/>
        <w:t>temel</w:t>
      </w:r>
      <w:r w:rsidR="159C75D5">
        <w:rPr/>
        <w:t xml:space="preserve"> </w:t>
      </w:r>
      <w:r w:rsidR="159C75D5">
        <w:rPr/>
        <w:t>nedeni</w:t>
      </w:r>
      <w:r w:rsidR="159C75D5">
        <w:rPr/>
        <w:t xml:space="preserve">; </w:t>
      </w:r>
      <w:r w:rsidR="159C75D5">
        <w:rPr/>
        <w:t>veriyi</w:t>
      </w:r>
      <w:r w:rsidR="159C75D5">
        <w:rPr/>
        <w:t xml:space="preserve"> </w:t>
      </w:r>
      <w:r w:rsidR="159C75D5">
        <w:rPr/>
        <w:t>tekrar</w:t>
      </w:r>
      <w:r w:rsidR="159C75D5">
        <w:rPr/>
        <w:t xml:space="preserve"> </w:t>
      </w:r>
      <w:r w:rsidR="159C75D5">
        <w:rPr/>
        <w:t>ettirmeden</w:t>
      </w:r>
      <w:r w:rsidR="159C75D5">
        <w:rPr/>
        <w:t xml:space="preserve"> </w:t>
      </w:r>
      <w:r w:rsidR="159C75D5">
        <w:rPr/>
        <w:t>saklamak</w:t>
      </w:r>
      <w:r w:rsidR="159C75D5">
        <w:rPr/>
        <w:t xml:space="preserve"> (</w:t>
      </w:r>
      <w:r w:rsidR="159C75D5">
        <w:rPr/>
        <w:t>normalizasyon</w:t>
      </w:r>
      <w:r w:rsidR="159C75D5">
        <w:rPr/>
        <w:t xml:space="preserve">), </w:t>
      </w:r>
      <w:r w:rsidR="159C75D5">
        <w:rPr/>
        <w:t>veri</w:t>
      </w:r>
      <w:r w:rsidR="159C75D5">
        <w:rPr/>
        <w:t xml:space="preserve"> </w:t>
      </w:r>
      <w:r w:rsidR="159C75D5">
        <w:rPr/>
        <w:t>bütünlüğünü</w:t>
      </w:r>
      <w:r w:rsidR="159C75D5">
        <w:rPr/>
        <w:t xml:space="preserve"> </w:t>
      </w:r>
      <w:r w:rsidR="159C75D5">
        <w:rPr/>
        <w:t>korumak</w:t>
      </w:r>
      <w:r w:rsidR="159C75D5">
        <w:rPr/>
        <w:t xml:space="preserve"> (FK/</w:t>
      </w:r>
      <w:r w:rsidR="159C75D5">
        <w:rPr/>
        <w:t>constraint’ler</w:t>
      </w:r>
      <w:r w:rsidR="159C75D5">
        <w:rPr/>
        <w:t xml:space="preserve">) </w:t>
      </w:r>
      <w:r w:rsidR="159C75D5">
        <w:rPr/>
        <w:t>ve</w:t>
      </w:r>
      <w:r w:rsidR="159C75D5">
        <w:rPr/>
        <w:t xml:space="preserve"> </w:t>
      </w:r>
      <w:r w:rsidR="159C75D5">
        <w:rPr/>
        <w:t>yapılan</w:t>
      </w:r>
      <w:r w:rsidR="159C75D5">
        <w:rPr/>
        <w:t xml:space="preserve"> </w:t>
      </w:r>
      <w:r w:rsidR="159C75D5">
        <w:rPr/>
        <w:t>değişiklikleri</w:t>
      </w:r>
      <w:r w:rsidR="159C75D5">
        <w:rPr/>
        <w:t xml:space="preserve"> </w:t>
      </w:r>
      <w:r w:rsidR="159C75D5">
        <w:rPr/>
        <w:t>otomatik</w:t>
      </w:r>
      <w:r w:rsidR="159C75D5">
        <w:rPr/>
        <w:t xml:space="preserve"> </w:t>
      </w:r>
      <w:r w:rsidR="159C75D5">
        <w:rPr/>
        <w:t>kaydetmek</w:t>
      </w:r>
      <w:r w:rsidR="159C75D5">
        <w:rPr/>
        <w:t xml:space="preserve"> (log + trigger).</w:t>
      </w:r>
    </w:p>
    <w:p w:rsidR="159C75D5" w:rsidRDefault="159C75D5" w14:paraId="23E6D387" w14:textId="1EE6D457"/>
    <w:p xmlns:wp14="http://schemas.microsoft.com/office/word/2010/wordml" w14:paraId="036EAB2E" wp14:textId="77777777">
      <w:pPr>
        <w:pStyle w:val="Heading2"/>
      </w:pPr>
      <w:bookmarkStart w:name="_Toc266804801" w:id="1613492895"/>
      <w:r w:rsidR="159C75D5">
        <w:rPr/>
        <w:t xml:space="preserve">2.1 PRIMARY KEY, AUTO_INCREMENT </w:t>
      </w:r>
      <w:r w:rsidR="159C75D5">
        <w:rPr/>
        <w:t>ve</w:t>
      </w:r>
      <w:r w:rsidR="159C75D5">
        <w:rPr/>
        <w:t xml:space="preserve"> FOREIGN KEY </w:t>
      </w:r>
      <w:r w:rsidR="159C75D5">
        <w:rPr/>
        <w:t>Mantığı</w:t>
      </w:r>
      <w:r w:rsidR="159C75D5">
        <w:rPr/>
        <w:t xml:space="preserve"> (</w:t>
      </w:r>
      <w:r w:rsidR="159C75D5">
        <w:rPr/>
        <w:t>Özet</w:t>
      </w:r>
      <w:r w:rsidR="159C75D5">
        <w:rPr/>
        <w:t>)</w:t>
      </w:r>
      <w:bookmarkEnd w:id="1613492895"/>
    </w:p>
    <w:p xmlns:wp14="http://schemas.microsoft.com/office/word/2010/wordml" w14:paraId="2F93EA7C" wp14:textId="17BD6E2C">
      <w:r w:rsidR="159C75D5">
        <w:rPr/>
        <w:t xml:space="preserve">• PRIMARY KEY: Her </w:t>
      </w:r>
      <w:r w:rsidR="159C75D5">
        <w:rPr/>
        <w:t>tabloda</w:t>
      </w:r>
      <w:r w:rsidR="159C75D5">
        <w:rPr/>
        <w:t xml:space="preserve"> </w:t>
      </w:r>
      <w:r w:rsidR="159C75D5">
        <w:rPr/>
        <w:t>kayıtların</w:t>
      </w:r>
      <w:r w:rsidR="159C75D5">
        <w:rPr/>
        <w:t xml:space="preserve"> </w:t>
      </w:r>
      <w:r w:rsidR="159C75D5">
        <w:rPr/>
        <w:t>benzersiz</w:t>
      </w:r>
      <w:r w:rsidR="159C75D5">
        <w:rPr/>
        <w:t xml:space="preserve"> </w:t>
      </w:r>
      <w:r w:rsidR="159C75D5">
        <w:rPr/>
        <w:t>tanımlanabilmesi</w:t>
      </w:r>
      <w:r w:rsidR="159C75D5">
        <w:rPr/>
        <w:t xml:space="preserve"> </w:t>
      </w:r>
      <w:r w:rsidR="159C75D5">
        <w:rPr/>
        <w:t>için</w:t>
      </w:r>
      <w:r w:rsidR="159C75D5">
        <w:rPr/>
        <w:t xml:space="preserve">. JOIN </w:t>
      </w:r>
      <w:r w:rsidR="159C75D5">
        <w:rPr/>
        <w:t>işlemlerinde</w:t>
      </w:r>
      <w:r w:rsidR="159C75D5">
        <w:rPr/>
        <w:t xml:space="preserve"> </w:t>
      </w:r>
      <w:r w:rsidR="68F90050">
        <w:rPr/>
        <w:t>katkısı</w:t>
      </w:r>
      <w:r w:rsidR="68F90050">
        <w:rPr/>
        <w:t xml:space="preserve"> var</w:t>
      </w:r>
      <w:r w:rsidR="159C75D5">
        <w:rPr/>
        <w:t>.</w:t>
      </w:r>
      <w:r>
        <w:br/>
      </w:r>
      <w:r w:rsidR="159C75D5">
        <w:rPr/>
        <w:t xml:space="preserve">• AUTO_INCREMENT: ID </w:t>
      </w:r>
      <w:r w:rsidR="159C75D5">
        <w:rPr/>
        <w:t>değerlerini</w:t>
      </w:r>
      <w:r w:rsidR="159C75D5">
        <w:rPr/>
        <w:t xml:space="preserve"> </w:t>
      </w:r>
      <w:r w:rsidR="159C75D5">
        <w:rPr/>
        <w:t>manuel</w:t>
      </w:r>
      <w:r w:rsidR="159C75D5">
        <w:rPr/>
        <w:t xml:space="preserve"> </w:t>
      </w:r>
      <w:r w:rsidR="159C75D5">
        <w:rPr/>
        <w:t>yönetmek</w:t>
      </w:r>
      <w:r w:rsidR="159C75D5">
        <w:rPr/>
        <w:t xml:space="preserve"> </w:t>
      </w:r>
      <w:r w:rsidR="159C75D5">
        <w:rPr/>
        <w:t>yerine</w:t>
      </w:r>
      <w:r w:rsidR="159C75D5">
        <w:rPr/>
        <w:t xml:space="preserve"> </w:t>
      </w:r>
      <w:r w:rsidR="159C75D5">
        <w:rPr/>
        <w:t>MySQL’in</w:t>
      </w:r>
      <w:r w:rsidR="159C75D5">
        <w:rPr/>
        <w:t xml:space="preserve"> </w:t>
      </w:r>
      <w:r w:rsidR="159C75D5">
        <w:rPr/>
        <w:t>otomatik</w:t>
      </w:r>
      <w:r w:rsidR="159C75D5">
        <w:rPr/>
        <w:t xml:space="preserve"> </w:t>
      </w:r>
      <w:r w:rsidR="159C75D5">
        <w:rPr/>
        <w:t>arttırmasını</w:t>
      </w:r>
      <w:r w:rsidR="159C75D5">
        <w:rPr/>
        <w:t xml:space="preserve"> </w:t>
      </w:r>
      <w:r w:rsidR="159C75D5">
        <w:rPr/>
        <w:t>tercih</w:t>
      </w:r>
      <w:r w:rsidR="159C75D5">
        <w:rPr/>
        <w:t xml:space="preserve"> </w:t>
      </w:r>
      <w:r w:rsidR="159C75D5">
        <w:rPr/>
        <w:t>ettim</w:t>
      </w:r>
      <w:r w:rsidR="159C75D5">
        <w:rPr/>
        <w:t xml:space="preserve">. </w:t>
      </w:r>
      <w:r w:rsidR="159C75D5">
        <w:rPr/>
        <w:t>Böylece</w:t>
      </w:r>
      <w:r w:rsidR="159C75D5">
        <w:rPr/>
        <w:t xml:space="preserve"> </w:t>
      </w:r>
      <w:r w:rsidR="159C75D5">
        <w:rPr/>
        <w:t>çakışma</w:t>
      </w:r>
      <w:r w:rsidR="159C75D5">
        <w:rPr/>
        <w:t>/</w:t>
      </w:r>
      <w:r w:rsidR="159C75D5">
        <w:rPr/>
        <w:t>hata</w:t>
      </w:r>
      <w:r w:rsidR="159C75D5">
        <w:rPr/>
        <w:t xml:space="preserve"> </w:t>
      </w:r>
      <w:r w:rsidR="159C75D5">
        <w:rPr/>
        <w:t>ihtimali</w:t>
      </w:r>
      <w:r w:rsidR="159C75D5">
        <w:rPr/>
        <w:t xml:space="preserve"> </w:t>
      </w:r>
      <w:r w:rsidR="159C75D5">
        <w:rPr/>
        <w:t>azal</w:t>
      </w:r>
      <w:r w:rsidR="7739F643">
        <w:rPr/>
        <w:t>ıyor</w:t>
      </w:r>
      <w:r w:rsidR="7739F643">
        <w:rPr/>
        <w:t xml:space="preserve"> </w:t>
      </w:r>
      <w:r w:rsidR="7739F643">
        <w:rPr/>
        <w:t>ve</w:t>
      </w:r>
      <w:r w:rsidR="7739F643">
        <w:rPr/>
        <w:t xml:space="preserve"> ben </w:t>
      </w:r>
      <w:r w:rsidR="7739F643">
        <w:rPr/>
        <w:t>daha</w:t>
      </w:r>
      <w:r w:rsidR="7739F643">
        <w:rPr/>
        <w:t xml:space="preserve"> </w:t>
      </w:r>
      <w:r w:rsidR="7739F643">
        <w:rPr/>
        <w:t>rahat</w:t>
      </w:r>
      <w:r w:rsidR="7739F643">
        <w:rPr/>
        <w:t xml:space="preserve"> </w:t>
      </w:r>
      <w:r w:rsidR="7739F643">
        <w:rPr/>
        <w:t>ediyorum</w:t>
      </w:r>
      <w:r w:rsidR="159C75D5">
        <w:rPr/>
        <w:t>.</w:t>
      </w:r>
      <w:r w:rsidR="30D3969A">
        <w:rPr/>
        <w:t xml:space="preserve"> :)</w:t>
      </w:r>
      <w:r>
        <w:br/>
      </w:r>
      <w:r w:rsidR="159C75D5">
        <w:rPr/>
        <w:t xml:space="preserve">• FOREIGN KEY: </w:t>
      </w:r>
      <w:r w:rsidR="159C75D5">
        <w:rPr/>
        <w:t>Tablolar</w:t>
      </w:r>
      <w:r w:rsidR="159C75D5">
        <w:rPr/>
        <w:t xml:space="preserve"> </w:t>
      </w:r>
      <w:r w:rsidR="159C75D5">
        <w:rPr/>
        <w:t>arası</w:t>
      </w:r>
      <w:r w:rsidR="159C75D5">
        <w:rPr/>
        <w:t xml:space="preserve"> </w:t>
      </w:r>
      <w:r w:rsidR="159C75D5">
        <w:rPr/>
        <w:t>ilişkiyi</w:t>
      </w:r>
      <w:r w:rsidR="159C75D5">
        <w:rPr/>
        <w:t xml:space="preserve"> </w:t>
      </w:r>
      <w:r w:rsidR="0507FD1A">
        <w:rPr/>
        <w:t>bir</w:t>
      </w:r>
      <w:r w:rsidR="0507FD1A">
        <w:rPr/>
        <w:t xml:space="preserve"> nevi </w:t>
      </w:r>
      <w:r w:rsidR="159C75D5">
        <w:rPr/>
        <w:t xml:space="preserve">DB </w:t>
      </w:r>
      <w:r w:rsidR="159C75D5">
        <w:rPr/>
        <w:t>garanti</w:t>
      </w:r>
      <w:r w:rsidR="159C75D5">
        <w:rPr/>
        <w:t xml:space="preserve"> </w:t>
      </w:r>
      <w:r w:rsidR="159C75D5">
        <w:rPr/>
        <w:t>eder</w:t>
      </w:r>
      <w:r w:rsidR="159C75D5">
        <w:rPr/>
        <w:t xml:space="preserve">. </w:t>
      </w:r>
      <w:r w:rsidR="3B75E3EA">
        <w:rPr/>
        <w:t>(</w:t>
      </w:r>
      <w:r w:rsidR="159C75D5">
        <w:rPr/>
        <w:t xml:space="preserve">Örn: </w:t>
      </w:r>
      <w:r w:rsidR="159C75D5">
        <w:rPr/>
        <w:t>yazilar.kategori_id</w:t>
      </w:r>
      <w:r w:rsidR="159C75D5">
        <w:rPr/>
        <w:t xml:space="preserve"> </w:t>
      </w:r>
      <w:r w:rsidR="159C75D5">
        <w:rPr/>
        <w:t>yalnızca</w:t>
      </w:r>
      <w:r w:rsidR="159C75D5">
        <w:rPr/>
        <w:t xml:space="preserve"> </w:t>
      </w:r>
      <w:r w:rsidR="159C75D5">
        <w:rPr/>
        <w:t>kategoriler.kategori_id</w:t>
      </w:r>
      <w:r w:rsidR="159C75D5">
        <w:rPr/>
        <w:t xml:space="preserve"> </w:t>
      </w:r>
      <w:r w:rsidR="159C75D5">
        <w:rPr/>
        <w:t>içinde</w:t>
      </w:r>
      <w:r w:rsidR="159C75D5">
        <w:rPr/>
        <w:t xml:space="preserve"> var </w:t>
      </w:r>
      <w:r w:rsidR="159C75D5">
        <w:rPr/>
        <w:t>olan</w:t>
      </w:r>
      <w:r w:rsidR="159C75D5">
        <w:rPr/>
        <w:t xml:space="preserve"> </w:t>
      </w:r>
      <w:r w:rsidR="159C75D5">
        <w:rPr/>
        <w:t>bir</w:t>
      </w:r>
      <w:r w:rsidR="159C75D5">
        <w:rPr/>
        <w:t xml:space="preserve"> </w:t>
      </w:r>
      <w:r w:rsidR="159C75D5">
        <w:rPr/>
        <w:t>değeri</w:t>
      </w:r>
      <w:r w:rsidR="159C75D5">
        <w:rPr/>
        <w:t xml:space="preserve"> </w:t>
      </w:r>
      <w:r w:rsidR="159C75D5">
        <w:rPr/>
        <w:t>alabilir</w:t>
      </w:r>
      <w:r w:rsidR="159C75D5">
        <w:rPr/>
        <w:t>.</w:t>
      </w:r>
      <w:r w:rsidR="3728E77F">
        <w:rPr/>
        <w:t>)</w:t>
      </w:r>
      <w:r>
        <w:br/>
      </w:r>
      <w:r>
        <w:br/>
      </w:r>
      <w:r w:rsidR="159C75D5">
        <w:rPr/>
        <w:t xml:space="preserve">Bu </w:t>
      </w:r>
      <w:r w:rsidR="159C75D5">
        <w:rPr/>
        <w:t>özet</w:t>
      </w:r>
      <w:r w:rsidR="159C75D5">
        <w:rPr/>
        <w:t xml:space="preserve"> </w:t>
      </w:r>
      <w:r w:rsidR="159C75D5">
        <w:rPr/>
        <w:t>bölüm</w:t>
      </w:r>
      <w:r w:rsidR="159C75D5">
        <w:rPr/>
        <w:t xml:space="preserve"> </w:t>
      </w:r>
      <w:r w:rsidR="58DAF793">
        <w:rPr/>
        <w:t>asıl</w:t>
      </w:r>
      <w:r w:rsidR="58DAF793">
        <w:rPr/>
        <w:t xml:space="preserve"> </w:t>
      </w:r>
      <w:r w:rsidR="58DAF793">
        <w:rPr/>
        <w:t>oluşturduğum</w:t>
      </w:r>
      <w:r w:rsidR="58DAF793">
        <w:rPr/>
        <w:t xml:space="preserve"> </w:t>
      </w:r>
      <w:r w:rsidR="58DAF793">
        <w:rPr/>
        <w:t>veri</w:t>
      </w:r>
      <w:r w:rsidR="58DAF793">
        <w:rPr/>
        <w:t xml:space="preserve"> </w:t>
      </w:r>
      <w:r w:rsidR="58DAF793">
        <w:rPr/>
        <w:t>tabanını</w:t>
      </w:r>
      <w:r w:rsidR="58DAF793">
        <w:rPr/>
        <w:t xml:space="preserve"> </w:t>
      </w:r>
      <w:r w:rsidR="58DAF793">
        <w:rPr/>
        <w:t>açıklamadan</w:t>
      </w:r>
      <w:r w:rsidR="58DAF793">
        <w:rPr/>
        <w:t xml:space="preserve"> </w:t>
      </w:r>
      <w:r w:rsidR="58DAF793">
        <w:rPr/>
        <w:t>önce</w:t>
      </w:r>
      <w:r w:rsidR="58DAF793">
        <w:rPr/>
        <w:t xml:space="preserve"> </w:t>
      </w:r>
      <w:r w:rsidR="58DAF793">
        <w:rPr/>
        <w:t>ön</w:t>
      </w:r>
      <w:r w:rsidR="58DAF793">
        <w:rPr/>
        <w:t xml:space="preserve"> </w:t>
      </w:r>
      <w:r w:rsidR="58DAF793">
        <w:rPr/>
        <w:t>bilgi</w:t>
      </w:r>
      <w:r w:rsidR="58DAF793">
        <w:rPr/>
        <w:t xml:space="preserve"> </w:t>
      </w:r>
      <w:r w:rsidR="58DAF793">
        <w:rPr/>
        <w:t>amaçlı</w:t>
      </w:r>
      <w:r w:rsidR="159C75D5">
        <w:rPr/>
        <w:t xml:space="preserve">; </w:t>
      </w:r>
      <w:r w:rsidR="159C75D5">
        <w:rPr/>
        <w:t>aşağıda</w:t>
      </w:r>
      <w:r w:rsidR="159C75D5">
        <w:rPr/>
        <w:t xml:space="preserve"> her </w:t>
      </w:r>
      <w:r w:rsidR="159C75D5">
        <w:rPr/>
        <w:t>tabloda</w:t>
      </w:r>
      <w:r w:rsidR="159C75D5">
        <w:rPr/>
        <w:t xml:space="preserve"> </w:t>
      </w:r>
      <w:r w:rsidR="159C75D5">
        <w:rPr/>
        <w:t>bu</w:t>
      </w:r>
      <w:r w:rsidR="159C75D5">
        <w:rPr/>
        <w:t xml:space="preserve"> </w:t>
      </w:r>
      <w:r w:rsidR="159C75D5">
        <w:rPr/>
        <w:t>kararların</w:t>
      </w:r>
      <w:r w:rsidR="159C75D5">
        <w:rPr/>
        <w:t xml:space="preserve"> o </w:t>
      </w:r>
      <w:r w:rsidR="159C75D5">
        <w:rPr/>
        <w:t>tablo</w:t>
      </w:r>
      <w:r w:rsidR="159C75D5">
        <w:rPr/>
        <w:t xml:space="preserve"> </w:t>
      </w:r>
      <w:r w:rsidR="159C75D5">
        <w:rPr/>
        <w:t>özelinde</w:t>
      </w:r>
      <w:r w:rsidR="159C75D5">
        <w:rPr/>
        <w:t xml:space="preserve"> </w:t>
      </w:r>
      <w:r w:rsidR="159C75D5">
        <w:rPr/>
        <w:t>neden</w:t>
      </w:r>
      <w:r w:rsidR="159C75D5">
        <w:rPr/>
        <w:t xml:space="preserve"> </w:t>
      </w:r>
      <w:r w:rsidR="159C75D5">
        <w:rPr/>
        <w:t>seçildiğini</w:t>
      </w:r>
      <w:r w:rsidR="159C75D5">
        <w:rPr/>
        <w:t xml:space="preserve"> </w:t>
      </w:r>
      <w:r w:rsidR="159C75D5">
        <w:rPr/>
        <w:t>ayrıca</w:t>
      </w:r>
      <w:r w:rsidR="159C75D5">
        <w:rPr/>
        <w:t xml:space="preserve"> </w:t>
      </w:r>
      <w:r w:rsidR="159C75D5">
        <w:rPr/>
        <w:t>açıkl</w:t>
      </w:r>
      <w:r w:rsidR="12E89408">
        <w:rPr/>
        <w:t>adım</w:t>
      </w:r>
      <w:r w:rsidR="159C75D5">
        <w:rPr/>
        <w:t>.</w:t>
      </w:r>
    </w:p>
    <w:p xmlns:wp14="http://schemas.microsoft.com/office/word/2010/wordml" w14:paraId="336EF8AE" wp14:textId="77777777">
      <w:pPr>
        <w:pStyle w:val="Heading1"/>
      </w:pPr>
      <w:bookmarkStart w:name="_Toc30160604" w:id="829506721"/>
      <w:r w:rsidR="159C75D5">
        <w:rPr/>
        <w:t xml:space="preserve">3. SQL Script 1: </w:t>
      </w:r>
      <w:r w:rsidR="159C75D5">
        <w:rPr/>
        <w:t>Veritabanını</w:t>
      </w:r>
      <w:r w:rsidR="159C75D5">
        <w:rPr/>
        <w:t xml:space="preserve"> </w:t>
      </w:r>
      <w:r w:rsidR="159C75D5">
        <w:rPr/>
        <w:t>Sıfırdan</w:t>
      </w:r>
      <w:r w:rsidR="159C75D5">
        <w:rPr/>
        <w:t xml:space="preserve"> Kurma (Schema)</w:t>
      </w:r>
      <w:bookmarkEnd w:id="829506721"/>
    </w:p>
    <w:p xmlns:wp14="http://schemas.microsoft.com/office/word/2010/wordml" w:rsidP="159C75D5" w14:paraId="68083996" wp14:textId="77B16FAA">
      <w:pPr>
        <w:pStyle w:val="Normal"/>
      </w:pPr>
      <w:r w:rsidR="159C75D5">
        <w:rPr/>
        <w:t xml:space="preserve">Bu </w:t>
      </w:r>
      <w:r w:rsidR="159C75D5">
        <w:rPr/>
        <w:t>bölümdeki</w:t>
      </w:r>
      <w:r w:rsidR="159C75D5">
        <w:rPr/>
        <w:t xml:space="preserve"> SQL </w:t>
      </w:r>
      <w:r w:rsidR="159C75D5">
        <w:rPr/>
        <w:t>kodları</w:t>
      </w:r>
      <w:r w:rsidR="159C75D5">
        <w:rPr/>
        <w:t xml:space="preserve"> </w:t>
      </w:r>
      <w:r w:rsidR="159C75D5">
        <w:rPr/>
        <w:t>tek</w:t>
      </w:r>
      <w:r w:rsidR="159C75D5">
        <w:rPr/>
        <w:t xml:space="preserve"> </w:t>
      </w:r>
      <w:r w:rsidR="159C75D5">
        <w:rPr/>
        <w:t>bir</w:t>
      </w:r>
      <w:r w:rsidR="159C75D5">
        <w:rPr/>
        <w:t xml:space="preserve"> </w:t>
      </w:r>
      <w:r w:rsidR="159C75D5">
        <w:rPr/>
        <w:t>dosyada</w:t>
      </w:r>
      <w:r w:rsidR="159C75D5">
        <w:rPr/>
        <w:t xml:space="preserve"> (</w:t>
      </w:r>
      <w:r w:rsidR="159C75D5">
        <w:rPr/>
        <w:t>schema.sql</w:t>
      </w:r>
      <w:r w:rsidR="159C75D5">
        <w:rPr/>
        <w:t xml:space="preserve">) </w:t>
      </w:r>
      <w:r w:rsidR="159C75D5">
        <w:rPr/>
        <w:t>toplanmıştır</w:t>
      </w:r>
      <w:r w:rsidR="159C75D5">
        <w:rPr/>
        <w:t xml:space="preserve">. Yeni </w:t>
      </w:r>
      <w:r w:rsidR="159C75D5">
        <w:rPr/>
        <w:t>bir</w:t>
      </w:r>
      <w:r w:rsidR="159C75D5">
        <w:rPr/>
        <w:t xml:space="preserve"> </w:t>
      </w:r>
      <w:r w:rsidR="159C75D5">
        <w:rPr/>
        <w:t>ortamda</w:t>
      </w:r>
      <w:r w:rsidR="159C75D5">
        <w:rPr/>
        <w:t xml:space="preserve"> script </w:t>
      </w:r>
      <w:r w:rsidR="159C75D5">
        <w:rPr/>
        <w:t>çalıştırıldığında</w:t>
      </w:r>
      <w:r w:rsidR="159C75D5">
        <w:rPr/>
        <w:t xml:space="preserve"> DB + </w:t>
      </w:r>
      <w:r w:rsidR="159C75D5">
        <w:rPr/>
        <w:t>tablolar</w:t>
      </w:r>
      <w:r w:rsidR="159C75D5">
        <w:rPr/>
        <w:t xml:space="preserve"> + </w:t>
      </w:r>
      <w:r w:rsidR="159C75D5">
        <w:rPr/>
        <w:t>constraint’ler</w:t>
      </w:r>
      <w:r w:rsidR="159C75D5">
        <w:rPr/>
        <w:t xml:space="preserve"> + view + trigger + stored procedure </w:t>
      </w:r>
      <w:r w:rsidR="159C75D5">
        <w:rPr/>
        <w:t>tamamı</w:t>
      </w:r>
      <w:r w:rsidR="159C75D5">
        <w:rPr/>
        <w:t xml:space="preserve"> </w:t>
      </w:r>
      <w:r w:rsidR="159C75D5">
        <w:rPr/>
        <w:t>yeniden</w:t>
      </w:r>
      <w:r w:rsidR="159C75D5">
        <w:rPr/>
        <w:t xml:space="preserve"> </w:t>
      </w:r>
      <w:r w:rsidR="159C75D5">
        <w:rPr/>
        <w:t>oluşturulur</w:t>
      </w:r>
      <w:r w:rsidR="159C75D5">
        <w:rPr/>
        <w:t>.</w:t>
      </w:r>
      <w:r w:rsidR="00568A52">
        <w:rPr/>
        <w:t xml:space="preserve"> Veri </w:t>
      </w:r>
      <w:r w:rsidR="00568A52">
        <w:rPr/>
        <w:t>tabanını</w:t>
      </w:r>
      <w:r w:rsidR="00568A52">
        <w:rPr/>
        <w:t xml:space="preserve"> </w:t>
      </w:r>
      <w:r w:rsidR="00568A52">
        <w:rPr/>
        <w:t>ayağa</w:t>
      </w:r>
      <w:r w:rsidR="00568A52">
        <w:rPr/>
        <w:t xml:space="preserve"> </w:t>
      </w:r>
      <w:r w:rsidR="00568A52">
        <w:rPr/>
        <w:t>kaldırmak</w:t>
      </w:r>
      <w:r w:rsidR="00568A52">
        <w:rPr/>
        <w:t xml:space="preserve"> </w:t>
      </w:r>
      <w:r w:rsidR="00568A52">
        <w:rPr/>
        <w:t>için</w:t>
      </w:r>
      <w:r w:rsidR="00568A52">
        <w:rPr/>
        <w:t xml:space="preserve"> </w:t>
      </w:r>
      <w:r w:rsidR="00568A52">
        <w:rPr/>
        <w:t>sadece</w:t>
      </w:r>
      <w:r w:rsidR="00568A52">
        <w:rPr/>
        <w:t xml:space="preserve"> </w:t>
      </w:r>
      <w:r w:rsidR="00568A52">
        <w:rPr/>
        <w:t>schema.sql</w:t>
      </w:r>
      <w:r w:rsidR="00568A52">
        <w:rPr/>
        <w:t xml:space="preserve"> </w:t>
      </w:r>
      <w:r w:rsidR="00568A52">
        <w:rPr/>
        <w:t>içeriğinin</w:t>
      </w:r>
      <w:r w:rsidR="00568A52">
        <w:rPr/>
        <w:t xml:space="preserve"> execute </w:t>
      </w:r>
      <w:r w:rsidR="00568A52">
        <w:rPr/>
        <w:t>edilmesi</w:t>
      </w:r>
      <w:r w:rsidR="00568A52">
        <w:rPr/>
        <w:t xml:space="preserve"> </w:t>
      </w:r>
      <w:r w:rsidR="00568A52">
        <w:rPr/>
        <w:t>yeterli yani</w:t>
      </w:r>
      <w:r w:rsidR="00568A52">
        <w:rPr/>
        <w:t>.</w:t>
      </w:r>
    </w:p>
    <w:p xmlns:wp14="http://schemas.microsoft.com/office/word/2010/wordml" w14:paraId="21D9798B" wp14:textId="77777777">
      <w:pPr>
        <w:pStyle w:val="Heading2"/>
      </w:pPr>
      <w:bookmarkStart w:name="_Toc1675375782" w:id="1184162600"/>
      <w:r w:rsidR="159C75D5">
        <w:rPr/>
        <w:t xml:space="preserve">3.1 </w:t>
      </w:r>
      <w:r w:rsidR="159C75D5">
        <w:rPr/>
        <w:t>Veritabanını</w:t>
      </w:r>
      <w:r w:rsidR="159C75D5">
        <w:rPr/>
        <w:t xml:space="preserve"> </w:t>
      </w:r>
      <w:r w:rsidR="159C75D5">
        <w:rPr/>
        <w:t>Oluşturma</w:t>
      </w:r>
      <w:bookmarkEnd w:id="1184162600"/>
    </w:p>
    <w:p xmlns:wp14="http://schemas.microsoft.com/office/word/2010/wordml" w14:paraId="4C352484" wp14:textId="17DC37C9">
      <w:r w:rsidR="159C75D5">
        <w:rPr/>
        <w:t>Veritabanını</w:t>
      </w:r>
      <w:r w:rsidR="159C75D5">
        <w:rPr/>
        <w:t xml:space="preserve"> utf8mb4 </w:t>
      </w:r>
      <w:r w:rsidR="159C75D5">
        <w:rPr/>
        <w:t>ile</w:t>
      </w:r>
      <w:r w:rsidR="159C75D5">
        <w:rPr/>
        <w:t xml:space="preserve"> </w:t>
      </w:r>
      <w:r w:rsidR="159C75D5">
        <w:rPr/>
        <w:t>oluşturdum</w:t>
      </w:r>
      <w:r w:rsidR="159C75D5">
        <w:rPr/>
        <w:t xml:space="preserve">; </w:t>
      </w:r>
      <w:r w:rsidR="159C75D5">
        <w:rPr/>
        <w:t>bunun</w:t>
      </w:r>
      <w:r w:rsidR="159C75D5">
        <w:rPr/>
        <w:t xml:space="preserve"> </w:t>
      </w:r>
      <w:r w:rsidR="159C75D5">
        <w:rPr/>
        <w:t>nedeni</w:t>
      </w:r>
      <w:r w:rsidR="159C75D5">
        <w:rPr/>
        <w:t xml:space="preserve"> hem </w:t>
      </w:r>
      <w:r w:rsidR="159C75D5">
        <w:rPr/>
        <w:t>Türkçe</w:t>
      </w:r>
      <w:r w:rsidR="159C75D5">
        <w:rPr/>
        <w:t xml:space="preserve"> </w:t>
      </w:r>
      <w:r w:rsidR="159C75D5">
        <w:rPr/>
        <w:t>karakter</w:t>
      </w:r>
      <w:r w:rsidR="159C75D5">
        <w:rPr/>
        <w:t xml:space="preserve"> </w:t>
      </w:r>
      <w:r w:rsidR="159C75D5">
        <w:rPr/>
        <w:t>desteği</w:t>
      </w:r>
      <w:r w:rsidR="159C75D5">
        <w:rPr/>
        <w:t xml:space="preserve"> hem de </w:t>
      </w:r>
      <w:r w:rsidR="159C75D5">
        <w:rPr/>
        <w:t>genel</w:t>
      </w:r>
      <w:r w:rsidR="159C75D5">
        <w:rPr/>
        <w:t xml:space="preserve"> Unicode </w:t>
      </w:r>
      <w:r w:rsidR="159C75D5">
        <w:rPr/>
        <w:t>uyumluluğudur</w:t>
      </w:r>
      <w:r w:rsidR="159C75D5">
        <w:rPr/>
        <w:t>.</w:t>
      </w:r>
      <w:r w:rsidR="48B33E9B">
        <w:rPr/>
        <w:t xml:space="preserve"> Zaten World Wide Web </w:t>
      </w:r>
      <w:r w:rsidR="48B33E9B">
        <w:rPr/>
        <w:t>standartına</w:t>
      </w:r>
      <w:r w:rsidR="48B33E9B">
        <w:rPr/>
        <w:t xml:space="preserve"> </w:t>
      </w:r>
      <w:r w:rsidR="48B33E9B">
        <w:rPr/>
        <w:t>göre</w:t>
      </w:r>
      <w:r w:rsidR="48B33E9B">
        <w:rPr/>
        <w:t xml:space="preserve"> web </w:t>
      </w:r>
      <w:r w:rsidR="48B33E9B">
        <w:rPr/>
        <w:t>uygulamaları</w:t>
      </w:r>
      <w:r w:rsidR="48B33E9B">
        <w:rPr/>
        <w:t xml:space="preserve"> da utf-8 meta charset çalıştırmakta günümüzde.</w:t>
      </w:r>
      <w:r w:rsidR="159C75D5">
        <w:rPr/>
        <w:t xml:space="preserve"> </w:t>
      </w:r>
      <w:r w:rsidR="159C75D5">
        <w:rPr/>
        <w:t>Ayrıca</w:t>
      </w:r>
      <w:r w:rsidR="159C75D5">
        <w:rPr/>
        <w:t xml:space="preserve"> IF NOT EXISTS </w:t>
      </w:r>
      <w:r w:rsidR="159C75D5">
        <w:rPr/>
        <w:t>kullanarak</w:t>
      </w:r>
      <w:r w:rsidR="159C75D5">
        <w:rPr/>
        <w:t xml:space="preserve"> </w:t>
      </w:r>
      <w:r w:rsidR="159C75D5">
        <w:rPr/>
        <w:t>scriptin</w:t>
      </w:r>
      <w:r w:rsidR="159C75D5">
        <w:rPr/>
        <w:t xml:space="preserve"> </w:t>
      </w:r>
      <w:r w:rsidR="159C75D5">
        <w:rPr/>
        <w:t>tekrar</w:t>
      </w:r>
      <w:r w:rsidR="159C75D5">
        <w:rPr/>
        <w:t xml:space="preserve"> </w:t>
      </w:r>
      <w:r w:rsidR="159C75D5">
        <w:rPr/>
        <w:t>çalıştırılabilir</w:t>
      </w:r>
      <w:r w:rsidR="159C75D5">
        <w:rPr/>
        <w:t xml:space="preserve"> </w:t>
      </w:r>
      <w:r w:rsidR="159C75D5">
        <w:rPr/>
        <w:t>olmasını</w:t>
      </w:r>
      <w:r w:rsidR="159C75D5">
        <w:rPr/>
        <w:t xml:space="preserve"> </w:t>
      </w:r>
      <w:r w:rsidR="159C75D5">
        <w:rPr/>
        <w:t>sağladım</w:t>
      </w:r>
      <w:r w:rsidR="159C75D5">
        <w:rPr/>
        <w:t>.</w:t>
      </w:r>
    </w:p>
    <w:p xmlns:wp14="http://schemas.microsoft.com/office/word/2010/wordml" w14:paraId="0520E8D6" wp14:textId="77777777">
      <w:r>
        <w:rPr>
          <w:rFonts w:ascii="Consolas" w:hAnsi="Consolas" w:eastAsia="Consolas"/>
          <w:sz w:val="20"/>
        </w:rPr>
        <w:t>CREATE DATABASE IF NOT EXISTS cms_nodejs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CHARACTER SET utf8mb4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COLLATE utf8mb4_general_ci;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USE cms_nodejs;</w:t>
      </w:r>
    </w:p>
    <w:p xmlns:wp14="http://schemas.microsoft.com/office/word/2010/wordml" w14:paraId="346BB637" wp14:textId="77777777">
      <w:pPr>
        <w:pStyle w:val="Heading2"/>
      </w:pPr>
      <w:bookmarkStart w:name="_Toc282686316" w:id="2140528979"/>
      <w:r w:rsidR="159C75D5">
        <w:rPr/>
        <w:t xml:space="preserve">3.2 roller </w:t>
      </w:r>
      <w:r w:rsidR="159C75D5">
        <w:rPr/>
        <w:t>Tablosu</w:t>
      </w:r>
      <w:bookmarkEnd w:id="2140528979"/>
    </w:p>
    <w:p xmlns:wp14="http://schemas.microsoft.com/office/word/2010/wordml" w14:paraId="564DC682" wp14:textId="2A60A79E">
      <w:r w:rsidR="159C75D5">
        <w:rPr/>
        <w:t xml:space="preserve">roller </w:t>
      </w:r>
      <w:r w:rsidR="159C75D5">
        <w:rPr/>
        <w:t>tablosu</w:t>
      </w:r>
      <w:r w:rsidR="159C75D5">
        <w:rPr/>
        <w:t xml:space="preserve">, </w:t>
      </w:r>
      <w:r w:rsidR="159C75D5">
        <w:rPr/>
        <w:t>kullanıcıların</w:t>
      </w:r>
      <w:r w:rsidR="159C75D5">
        <w:rPr/>
        <w:t xml:space="preserve"> </w:t>
      </w:r>
      <w:r w:rsidR="159C75D5">
        <w:rPr/>
        <w:t>yetki</w:t>
      </w:r>
      <w:r w:rsidR="159C75D5">
        <w:rPr/>
        <w:t xml:space="preserve"> </w:t>
      </w:r>
      <w:r w:rsidR="159C75D5">
        <w:rPr/>
        <w:t>seviyelerini</w:t>
      </w:r>
      <w:r w:rsidR="159C75D5">
        <w:rPr/>
        <w:t xml:space="preserve"> </w:t>
      </w:r>
      <w:r w:rsidR="159C75D5">
        <w:rPr/>
        <w:t>tutar</w:t>
      </w:r>
      <w:r w:rsidR="159C75D5">
        <w:rPr/>
        <w:t xml:space="preserve"> (admin/editor </w:t>
      </w:r>
      <w:r w:rsidR="159C75D5">
        <w:rPr/>
        <w:t>gibi</w:t>
      </w:r>
      <w:r w:rsidR="159C75D5">
        <w:rPr/>
        <w:t>).</w:t>
      </w:r>
      <w:r>
        <w:br/>
      </w:r>
      <w:r w:rsidR="159C75D5">
        <w:rPr/>
        <w:t xml:space="preserve">• </w:t>
      </w:r>
      <w:r w:rsidR="159C75D5">
        <w:rPr/>
        <w:t>rol_id</w:t>
      </w:r>
      <w:r w:rsidR="159C75D5">
        <w:rPr/>
        <w:t xml:space="preserve">: AUTO_INCREMENT PRIMARY KEY → her </w:t>
      </w:r>
      <w:r w:rsidR="159C75D5">
        <w:rPr/>
        <w:t>rol</w:t>
      </w:r>
      <w:r w:rsidR="159C75D5">
        <w:rPr/>
        <w:t xml:space="preserve"> </w:t>
      </w:r>
      <w:r w:rsidR="159C75D5">
        <w:rPr/>
        <w:t>için</w:t>
      </w:r>
      <w:r w:rsidR="159C75D5">
        <w:rPr/>
        <w:t xml:space="preserve"> </w:t>
      </w:r>
      <w:r w:rsidR="159C75D5">
        <w:rPr/>
        <w:t>benzersiz</w:t>
      </w:r>
      <w:r w:rsidR="159C75D5">
        <w:rPr/>
        <w:t xml:space="preserve"> id.</w:t>
      </w:r>
      <w:r>
        <w:br/>
      </w:r>
      <w:r w:rsidR="159C75D5">
        <w:rPr/>
        <w:t xml:space="preserve">• </w:t>
      </w:r>
      <w:r w:rsidR="159C75D5">
        <w:rPr/>
        <w:t>rol_adi</w:t>
      </w:r>
      <w:r w:rsidR="159C75D5">
        <w:rPr/>
        <w:t xml:space="preserve">: UNIQUE → </w:t>
      </w:r>
      <w:r w:rsidR="159C75D5">
        <w:rPr/>
        <w:t>aynı</w:t>
      </w:r>
      <w:r w:rsidR="159C75D5">
        <w:rPr/>
        <w:t xml:space="preserve"> </w:t>
      </w:r>
      <w:r w:rsidR="159C75D5">
        <w:rPr/>
        <w:t>rol</w:t>
      </w:r>
      <w:r w:rsidR="159C75D5">
        <w:rPr/>
        <w:t xml:space="preserve"> </w:t>
      </w:r>
      <w:r w:rsidR="159C75D5">
        <w:rPr/>
        <w:t>adı</w:t>
      </w:r>
      <w:r w:rsidR="159C75D5">
        <w:rPr/>
        <w:t xml:space="preserve"> </w:t>
      </w:r>
      <w:r w:rsidR="159C75D5">
        <w:rPr/>
        <w:t>iki</w:t>
      </w:r>
      <w:r w:rsidR="159C75D5">
        <w:rPr/>
        <w:t xml:space="preserve"> </w:t>
      </w:r>
      <w:r w:rsidR="159C75D5">
        <w:rPr/>
        <w:t>kez</w:t>
      </w:r>
      <w:r w:rsidR="159C75D5">
        <w:rPr/>
        <w:t xml:space="preserve"> </w:t>
      </w:r>
      <w:r w:rsidR="159C75D5">
        <w:rPr/>
        <w:t>eklenmesin</w:t>
      </w:r>
      <w:r w:rsidR="159C75D5">
        <w:rPr/>
        <w:t>.</w:t>
      </w:r>
      <w:r>
        <w:br/>
      </w:r>
      <w:r w:rsidR="159C75D5">
        <w:rPr/>
        <w:t xml:space="preserve">Bu </w:t>
      </w:r>
      <w:r w:rsidR="159C75D5">
        <w:rPr/>
        <w:t>tabloyu</w:t>
      </w:r>
      <w:r w:rsidR="159C75D5">
        <w:rPr/>
        <w:t xml:space="preserve"> </w:t>
      </w:r>
      <w:r w:rsidR="159C75D5">
        <w:rPr/>
        <w:t>ayrı</w:t>
      </w:r>
      <w:r w:rsidR="159C75D5">
        <w:rPr/>
        <w:t xml:space="preserve"> </w:t>
      </w:r>
      <w:r w:rsidR="159C75D5">
        <w:rPr/>
        <w:t>tutmamın</w:t>
      </w:r>
      <w:r w:rsidR="159C75D5">
        <w:rPr/>
        <w:t xml:space="preserve"> </w:t>
      </w:r>
      <w:r w:rsidR="159C75D5">
        <w:rPr/>
        <w:t>amacı</w:t>
      </w:r>
      <w:r w:rsidR="159C75D5">
        <w:rPr/>
        <w:t xml:space="preserve"> 3NF’i </w:t>
      </w:r>
      <w:r w:rsidR="159C75D5">
        <w:rPr/>
        <w:t>korumaktır</w:t>
      </w:r>
      <w:r w:rsidR="57B99E32">
        <w:rPr/>
        <w:t>.</w:t>
      </w:r>
      <w:r w:rsidR="159C75D5">
        <w:rPr/>
        <w:t xml:space="preserve"> </w:t>
      </w:r>
      <w:r w:rsidR="7D38AB3D">
        <w:rPr/>
        <w:t>K</w:t>
      </w:r>
      <w:r w:rsidR="159C75D5">
        <w:rPr/>
        <w:t>ullanıcının</w:t>
      </w:r>
      <w:r w:rsidR="159C75D5">
        <w:rPr/>
        <w:t xml:space="preserve"> </w:t>
      </w:r>
      <w:r w:rsidR="159C75D5">
        <w:rPr/>
        <w:t>rol</w:t>
      </w:r>
      <w:r w:rsidR="159C75D5">
        <w:rPr/>
        <w:t xml:space="preserve"> </w:t>
      </w:r>
      <w:r w:rsidR="159C75D5">
        <w:rPr/>
        <w:t>adını</w:t>
      </w:r>
      <w:r w:rsidR="159C75D5">
        <w:rPr/>
        <w:t xml:space="preserve"> </w:t>
      </w:r>
      <w:r w:rsidR="159C75D5">
        <w:rPr/>
        <w:t>kullanicilar</w:t>
      </w:r>
      <w:r w:rsidR="159C75D5">
        <w:rPr/>
        <w:t xml:space="preserve"> </w:t>
      </w:r>
      <w:r w:rsidR="159C75D5">
        <w:rPr/>
        <w:t>tablosunda</w:t>
      </w:r>
      <w:r w:rsidR="64A947E3">
        <w:rPr/>
        <w:t xml:space="preserve"> </w:t>
      </w:r>
      <w:r w:rsidR="159C75D5">
        <w:rPr/>
        <w:t>tekrar</w:t>
      </w:r>
      <w:r w:rsidR="159C75D5">
        <w:rPr/>
        <w:t xml:space="preserve"> </w:t>
      </w:r>
      <w:r w:rsidR="159C75D5">
        <w:rPr/>
        <w:t>etmek</w:t>
      </w:r>
      <w:r w:rsidR="159C75D5">
        <w:rPr/>
        <w:t xml:space="preserve"> </w:t>
      </w:r>
      <w:r w:rsidR="159C75D5">
        <w:rPr/>
        <w:t>yerine</w:t>
      </w:r>
      <w:r w:rsidR="159C75D5">
        <w:rPr/>
        <w:t xml:space="preserve"> </w:t>
      </w:r>
      <w:r w:rsidR="159C75D5">
        <w:rPr/>
        <w:t>rol_id</w:t>
      </w:r>
      <w:r w:rsidR="159C75D5">
        <w:rPr/>
        <w:t xml:space="preserve"> </w:t>
      </w:r>
      <w:r w:rsidR="159C75D5">
        <w:rPr/>
        <w:t>ile</w:t>
      </w:r>
      <w:r w:rsidR="159C75D5">
        <w:rPr/>
        <w:t xml:space="preserve"> </w:t>
      </w:r>
      <w:r w:rsidR="159C75D5">
        <w:rPr/>
        <w:t>bağlayarak</w:t>
      </w:r>
      <w:r w:rsidR="159C75D5">
        <w:rPr/>
        <w:t xml:space="preserve"> </w:t>
      </w:r>
      <w:r w:rsidR="159C75D5">
        <w:rPr/>
        <w:t>tekrarın</w:t>
      </w:r>
      <w:r w:rsidR="159C75D5">
        <w:rPr/>
        <w:t xml:space="preserve"> </w:t>
      </w:r>
      <w:r w:rsidR="159C75D5">
        <w:rPr/>
        <w:t>önüne</w:t>
      </w:r>
      <w:r w:rsidR="159C75D5">
        <w:rPr/>
        <w:t xml:space="preserve"> </w:t>
      </w:r>
      <w:r w:rsidR="159C75D5">
        <w:rPr/>
        <w:t>geçtim</w:t>
      </w:r>
      <w:r w:rsidR="159C75D5">
        <w:rPr/>
        <w:t>.</w:t>
      </w:r>
    </w:p>
    <w:p xmlns:wp14="http://schemas.microsoft.com/office/word/2010/wordml" w14:paraId="3A20BFB7" wp14:textId="77777777">
      <w:r>
        <w:rPr>
          <w:rFonts w:ascii="Consolas" w:hAnsi="Consolas" w:eastAsia="Consolas"/>
          <w:sz w:val="20"/>
        </w:rPr>
        <w:t>CREATE TABLE IF NOT EXISTS roller (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rol_id INT AUTO_INCREMENT PRIMARY KEY,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rol_adi VARCHAR(30) NOT NULL UNIQUE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) ENGINE=InnoDB;</w:t>
      </w:r>
    </w:p>
    <w:p xmlns:wp14="http://schemas.microsoft.com/office/word/2010/wordml" w14:paraId="2C1140BB" wp14:textId="77777777">
      <w:pPr>
        <w:pStyle w:val="Heading2"/>
      </w:pPr>
      <w:bookmarkStart w:name="_Toc793163136" w:id="1892035648"/>
      <w:r w:rsidR="159C75D5">
        <w:rPr/>
        <w:t xml:space="preserve">3.3 </w:t>
      </w:r>
      <w:r w:rsidR="159C75D5">
        <w:rPr/>
        <w:t>kullanicilar</w:t>
      </w:r>
      <w:r w:rsidR="159C75D5">
        <w:rPr/>
        <w:t xml:space="preserve"> </w:t>
      </w:r>
      <w:r w:rsidR="159C75D5">
        <w:rPr/>
        <w:t>Tablosu</w:t>
      </w:r>
      <w:bookmarkEnd w:id="1892035648"/>
    </w:p>
    <w:p xmlns:wp14="http://schemas.microsoft.com/office/word/2010/wordml" w14:paraId="1077CA92" wp14:textId="12BF7E4C">
      <w:r w:rsidR="159C75D5">
        <w:rPr/>
        <w:t>kullanicilar</w:t>
      </w:r>
      <w:r w:rsidR="159C75D5">
        <w:rPr/>
        <w:t xml:space="preserve"> </w:t>
      </w:r>
      <w:r w:rsidR="159C75D5">
        <w:rPr/>
        <w:t>tablosu</w:t>
      </w:r>
      <w:r w:rsidR="159C75D5">
        <w:rPr/>
        <w:t xml:space="preserve">, </w:t>
      </w:r>
      <w:r w:rsidR="159C75D5">
        <w:rPr/>
        <w:t>CMS’e</w:t>
      </w:r>
      <w:r w:rsidR="159C75D5">
        <w:rPr/>
        <w:t xml:space="preserve"> </w:t>
      </w:r>
      <w:r w:rsidR="159C75D5">
        <w:rPr/>
        <w:t>giriş</w:t>
      </w:r>
      <w:r w:rsidR="159C75D5">
        <w:rPr/>
        <w:t xml:space="preserve"> </w:t>
      </w:r>
      <w:r w:rsidR="159C75D5">
        <w:rPr/>
        <w:t>yapacak</w:t>
      </w:r>
      <w:r w:rsidR="159C75D5">
        <w:rPr/>
        <w:t xml:space="preserve"> </w:t>
      </w:r>
      <w:r w:rsidR="159C75D5">
        <w:rPr/>
        <w:t>kullanıcıları</w:t>
      </w:r>
      <w:r w:rsidR="159C75D5">
        <w:rPr/>
        <w:t xml:space="preserve"> </w:t>
      </w:r>
      <w:r w:rsidR="159C75D5">
        <w:rPr/>
        <w:t>tutar</w:t>
      </w:r>
      <w:r w:rsidR="159C75D5">
        <w:rPr/>
        <w:t>.</w:t>
      </w:r>
      <w:r>
        <w:br/>
      </w:r>
      <w:r w:rsidR="159C75D5">
        <w:rPr/>
        <w:t xml:space="preserve">• </w:t>
      </w:r>
      <w:r w:rsidR="159C75D5">
        <w:rPr/>
        <w:t>kullanici_id</w:t>
      </w:r>
      <w:r w:rsidR="159C75D5">
        <w:rPr/>
        <w:t xml:space="preserve">: AUTO_INCREMENT PRIMARY KEY → </w:t>
      </w:r>
      <w:r w:rsidR="159C75D5">
        <w:rPr/>
        <w:t>kullanıcı</w:t>
      </w:r>
      <w:r w:rsidR="159C75D5">
        <w:rPr/>
        <w:t xml:space="preserve"> </w:t>
      </w:r>
      <w:r w:rsidR="159C75D5">
        <w:rPr/>
        <w:t>benzersizliği</w:t>
      </w:r>
      <w:r w:rsidR="159C75D5">
        <w:rPr/>
        <w:t>.</w:t>
      </w:r>
      <w:r>
        <w:br/>
      </w:r>
      <w:r w:rsidR="159C75D5">
        <w:rPr/>
        <w:t xml:space="preserve">• </w:t>
      </w:r>
      <w:r w:rsidR="159C75D5">
        <w:rPr/>
        <w:t>kullanici_adi</w:t>
      </w:r>
      <w:r w:rsidR="159C75D5">
        <w:rPr/>
        <w:t xml:space="preserve">: UNIQUE → login </w:t>
      </w:r>
      <w:r w:rsidR="159C75D5">
        <w:rPr/>
        <w:t>bu</w:t>
      </w:r>
      <w:r w:rsidR="159C75D5">
        <w:rPr/>
        <w:t xml:space="preserve"> </w:t>
      </w:r>
      <w:r w:rsidR="159C75D5">
        <w:rPr/>
        <w:t>alanla</w:t>
      </w:r>
      <w:r w:rsidR="159C75D5">
        <w:rPr/>
        <w:t xml:space="preserve"> </w:t>
      </w:r>
      <w:r w:rsidR="159C75D5">
        <w:rPr/>
        <w:t>yapıldığı</w:t>
      </w:r>
      <w:r w:rsidR="159C75D5">
        <w:rPr/>
        <w:t xml:space="preserve"> </w:t>
      </w:r>
      <w:r w:rsidR="159C75D5">
        <w:rPr/>
        <w:t>için</w:t>
      </w:r>
      <w:r w:rsidR="159C75D5">
        <w:rPr/>
        <w:t xml:space="preserve"> </w:t>
      </w:r>
      <w:r w:rsidR="159C75D5">
        <w:rPr/>
        <w:t>tekrar</w:t>
      </w:r>
      <w:r w:rsidR="159C75D5">
        <w:rPr/>
        <w:t xml:space="preserve"> </w:t>
      </w:r>
      <w:r w:rsidR="159C75D5">
        <w:rPr/>
        <w:t>edemez</w:t>
      </w:r>
      <w:r w:rsidR="159C75D5">
        <w:rPr/>
        <w:t>.</w:t>
      </w:r>
      <w:r>
        <w:br/>
      </w:r>
      <w:r w:rsidR="159C75D5">
        <w:rPr/>
        <w:t xml:space="preserve">• </w:t>
      </w:r>
      <w:r w:rsidR="159C75D5">
        <w:rPr/>
        <w:t>sifre_hash</w:t>
      </w:r>
      <w:r w:rsidR="159C75D5">
        <w:rPr/>
        <w:t xml:space="preserve">: NOT NULL → </w:t>
      </w:r>
      <w:r w:rsidR="159C75D5">
        <w:rPr/>
        <w:t>şifre</w:t>
      </w:r>
      <w:r w:rsidR="159C75D5">
        <w:rPr/>
        <w:t xml:space="preserve"> </w:t>
      </w:r>
      <w:r w:rsidR="159C75D5">
        <w:rPr/>
        <w:t>düz</w:t>
      </w:r>
      <w:r w:rsidR="159C75D5">
        <w:rPr/>
        <w:t xml:space="preserve"> </w:t>
      </w:r>
      <w:r w:rsidR="159C75D5">
        <w:rPr/>
        <w:t>metin</w:t>
      </w:r>
      <w:r w:rsidR="159C75D5">
        <w:rPr/>
        <w:t xml:space="preserve"> </w:t>
      </w:r>
      <w:r w:rsidR="159C75D5">
        <w:rPr/>
        <w:t>tutulmaz</w:t>
      </w:r>
      <w:r w:rsidR="159C75D5">
        <w:rPr/>
        <w:t xml:space="preserve">; </w:t>
      </w:r>
      <w:r w:rsidR="159C75D5">
        <w:rPr/>
        <w:t>bcrypt</w:t>
      </w:r>
      <w:r w:rsidR="159C75D5">
        <w:rPr/>
        <w:t xml:space="preserve"> </w:t>
      </w:r>
      <w:r w:rsidR="159C75D5">
        <w:rPr/>
        <w:t>ile</w:t>
      </w:r>
      <w:r w:rsidR="159C75D5">
        <w:rPr/>
        <w:t xml:space="preserve"> </w:t>
      </w:r>
      <w:r w:rsidR="159C75D5">
        <w:rPr/>
        <w:t>hashlenmiş</w:t>
      </w:r>
      <w:r w:rsidR="159C75D5">
        <w:rPr/>
        <w:t xml:space="preserve"> </w:t>
      </w:r>
      <w:r w:rsidR="159C75D5">
        <w:rPr/>
        <w:t>değer</w:t>
      </w:r>
      <w:r w:rsidR="159C75D5">
        <w:rPr/>
        <w:t xml:space="preserve"> </w:t>
      </w:r>
      <w:r w:rsidR="159C75D5">
        <w:rPr/>
        <w:t>saklanır</w:t>
      </w:r>
      <w:r w:rsidR="159C75D5">
        <w:rPr/>
        <w:t>.</w:t>
      </w:r>
      <w:r>
        <w:br/>
      </w:r>
      <w:r w:rsidR="159C75D5">
        <w:rPr/>
        <w:t xml:space="preserve">• </w:t>
      </w:r>
      <w:r w:rsidR="159C75D5">
        <w:rPr/>
        <w:t>eposta</w:t>
      </w:r>
      <w:r w:rsidR="159C75D5">
        <w:rPr/>
        <w:t xml:space="preserve">: UNIQUE → </w:t>
      </w:r>
      <w:r w:rsidR="159C75D5">
        <w:rPr/>
        <w:t>aynı</w:t>
      </w:r>
      <w:r w:rsidR="159C75D5">
        <w:rPr/>
        <w:t xml:space="preserve"> e-</w:t>
      </w:r>
      <w:r w:rsidR="159C75D5">
        <w:rPr/>
        <w:t>posta</w:t>
      </w:r>
      <w:r w:rsidR="159C75D5">
        <w:rPr/>
        <w:t xml:space="preserve"> </w:t>
      </w:r>
      <w:r w:rsidR="159C75D5">
        <w:rPr/>
        <w:t>iki</w:t>
      </w:r>
      <w:r w:rsidR="159C75D5">
        <w:rPr/>
        <w:t xml:space="preserve"> </w:t>
      </w:r>
      <w:r w:rsidR="159C75D5">
        <w:rPr/>
        <w:t>kullanıcıya</w:t>
      </w:r>
      <w:r w:rsidR="159C75D5">
        <w:rPr/>
        <w:t xml:space="preserve"> </w:t>
      </w:r>
      <w:r w:rsidR="159C75D5">
        <w:rPr/>
        <w:t>ait</w:t>
      </w:r>
      <w:r w:rsidR="159C75D5">
        <w:rPr/>
        <w:t xml:space="preserve"> </w:t>
      </w:r>
      <w:r w:rsidR="159C75D5">
        <w:rPr/>
        <w:t>olmasın</w:t>
      </w:r>
      <w:r w:rsidR="159C75D5">
        <w:rPr/>
        <w:t>.</w:t>
      </w:r>
      <w:r>
        <w:br/>
      </w:r>
      <w:r w:rsidR="159C75D5">
        <w:rPr/>
        <w:t xml:space="preserve">• </w:t>
      </w:r>
      <w:r w:rsidR="159C75D5">
        <w:rPr/>
        <w:t>rol_id</w:t>
      </w:r>
      <w:r w:rsidR="159C75D5">
        <w:rPr/>
        <w:t xml:space="preserve">: DEFAULT 2 → yeni </w:t>
      </w:r>
      <w:r w:rsidR="159C75D5">
        <w:rPr/>
        <w:t>kullanıcı</w:t>
      </w:r>
      <w:r w:rsidR="159C75D5">
        <w:rPr/>
        <w:t xml:space="preserve"> </w:t>
      </w:r>
      <w:r w:rsidR="159C75D5">
        <w:rPr/>
        <w:t>varsayılan</w:t>
      </w:r>
      <w:r w:rsidR="159C75D5">
        <w:rPr/>
        <w:t xml:space="preserve"> editor </w:t>
      </w:r>
      <w:r w:rsidR="159C75D5">
        <w:rPr/>
        <w:t>olsun</w:t>
      </w:r>
      <w:r w:rsidR="159C75D5">
        <w:rPr/>
        <w:t xml:space="preserve"> (admin </w:t>
      </w:r>
      <w:r w:rsidR="159C75D5">
        <w:rPr/>
        <w:t>olan</w:t>
      </w:r>
      <w:r w:rsidR="159C75D5">
        <w:rPr/>
        <w:t xml:space="preserve"> </w:t>
      </w:r>
      <w:r w:rsidR="159C75D5">
        <w:rPr/>
        <w:t>ayrı</w:t>
      </w:r>
      <w:r w:rsidR="159C75D5">
        <w:rPr/>
        <w:t xml:space="preserve"> </w:t>
      </w:r>
      <w:r w:rsidR="159C75D5">
        <w:rPr/>
        <w:t>seçilebilir</w:t>
      </w:r>
      <w:r w:rsidR="159C75D5">
        <w:rPr/>
        <w:t>).</w:t>
      </w:r>
      <w:r>
        <w:br/>
      </w:r>
      <w:r w:rsidR="159C75D5">
        <w:rPr/>
        <w:t>• FK (</w:t>
      </w:r>
      <w:r w:rsidR="159C75D5">
        <w:rPr/>
        <w:t>rol_id</w:t>
      </w:r>
      <w:r w:rsidR="159C75D5">
        <w:rPr/>
        <w:t xml:space="preserve"> → roller): </w:t>
      </w:r>
      <w:r w:rsidR="159C75D5">
        <w:rPr/>
        <w:t>DB</w:t>
      </w:r>
      <w:r w:rsidR="2EC30AE0">
        <w:rPr/>
        <w:t>’nin</w:t>
      </w:r>
      <w:r w:rsidR="2EC30AE0">
        <w:rPr/>
        <w:t xml:space="preserve"> </w:t>
      </w:r>
      <w:r w:rsidR="2EC30AE0">
        <w:rPr/>
        <w:t>genel</w:t>
      </w:r>
      <w:r w:rsidR="159C75D5">
        <w:rPr/>
        <w:t xml:space="preserve"> </w:t>
      </w:r>
      <w:r w:rsidR="159C75D5">
        <w:rPr/>
        <w:t>tutarlı</w:t>
      </w:r>
      <w:r w:rsidR="5DFED3DD">
        <w:rPr/>
        <w:t xml:space="preserve"> olması için</w:t>
      </w:r>
      <w:r w:rsidR="159C75D5">
        <w:rPr/>
        <w:t>.</w:t>
      </w:r>
      <w:r>
        <w:br/>
      </w:r>
      <w:r>
        <w:br/>
      </w:r>
      <w:r w:rsidR="159C75D5">
        <w:rPr/>
        <w:t xml:space="preserve">ON UPDATE CASCADE / ON DELETE RESTRICT </w:t>
      </w:r>
      <w:r w:rsidR="159C75D5">
        <w:rPr/>
        <w:t>seçimim</w:t>
      </w:r>
      <w:r w:rsidR="159C75D5">
        <w:rPr/>
        <w:t xml:space="preserve">: </w:t>
      </w:r>
      <w:r w:rsidR="159C75D5">
        <w:rPr/>
        <w:t>rol</w:t>
      </w:r>
      <w:r w:rsidR="159C75D5">
        <w:rPr/>
        <w:t xml:space="preserve"> id </w:t>
      </w:r>
      <w:r w:rsidR="159C75D5">
        <w:rPr/>
        <w:t>değişirse</w:t>
      </w:r>
      <w:r w:rsidR="159C75D5">
        <w:rPr/>
        <w:t xml:space="preserve"> </w:t>
      </w:r>
      <w:r w:rsidR="159C75D5">
        <w:rPr/>
        <w:t>kullanıcılar</w:t>
      </w:r>
      <w:r w:rsidR="159C75D5">
        <w:rPr/>
        <w:t xml:space="preserve"> </w:t>
      </w:r>
      <w:r w:rsidR="159C75D5">
        <w:rPr/>
        <w:t>otomatik</w:t>
      </w:r>
      <w:r w:rsidR="159C75D5">
        <w:rPr/>
        <w:t xml:space="preserve"> </w:t>
      </w:r>
      <w:r w:rsidR="159C75D5">
        <w:rPr/>
        <w:t>güncellensin</w:t>
      </w:r>
      <w:r w:rsidR="159C75D5">
        <w:rPr/>
        <w:t xml:space="preserve">; ama </w:t>
      </w:r>
      <w:r w:rsidR="159C75D5">
        <w:rPr/>
        <w:t>rol</w:t>
      </w:r>
      <w:r w:rsidR="159C75D5">
        <w:rPr/>
        <w:t xml:space="preserve"> </w:t>
      </w:r>
      <w:r w:rsidR="159C75D5">
        <w:rPr/>
        <w:t>silinirse</w:t>
      </w:r>
      <w:r w:rsidR="159C75D5">
        <w:rPr/>
        <w:t xml:space="preserve"> </w:t>
      </w:r>
      <w:r w:rsidR="159C75D5">
        <w:rPr/>
        <w:t>kullanıcılar</w:t>
      </w:r>
      <w:r w:rsidR="159C75D5">
        <w:rPr/>
        <w:t xml:space="preserve"> </w:t>
      </w:r>
      <w:r w:rsidR="159C75D5">
        <w:rPr/>
        <w:t>yetim</w:t>
      </w:r>
      <w:r w:rsidR="159C75D5">
        <w:rPr/>
        <w:t xml:space="preserve"> </w:t>
      </w:r>
      <w:r w:rsidR="159C75D5">
        <w:rPr/>
        <w:t>kalmasın</w:t>
      </w:r>
      <w:r w:rsidR="159C75D5">
        <w:rPr/>
        <w:t>.</w:t>
      </w:r>
    </w:p>
    <w:p xmlns:wp14="http://schemas.microsoft.com/office/word/2010/wordml" w14:paraId="50FB8B2C" wp14:textId="77777777">
      <w:r>
        <w:rPr>
          <w:rFonts w:ascii="Consolas" w:hAnsi="Consolas" w:eastAsia="Consolas"/>
          <w:sz w:val="20"/>
        </w:rPr>
        <w:t>CREATE TABLE IF NOT EXISTS kullanicilar (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kullanici_id INT AUTO_INCREMENT PRIMARY KEY,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kullanici_adi VARCHAR(50) NOT NULL UNIQUE,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sifre_hash VARCHAR(255) NOT NULL,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eposta VARCHAR(120) UNIQUE,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rol_id INT NOT NULL DEFAULT 2,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olusturma_tarihi DATETIME NOT NULL DEFAULT CURRENT_TIMESTAMP,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CONSTRAINT fk_kullanici_rol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FOREIGN KEY (rol_id) REFERENCES roller(rol_id)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ON UPDATE CASCADE ON DELETE RESTRICT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) ENGINE=InnoDB;</w:t>
      </w:r>
    </w:p>
    <w:p xmlns:wp14="http://schemas.microsoft.com/office/word/2010/wordml" w14:paraId="47C03B69" wp14:textId="77777777">
      <w:pPr>
        <w:pStyle w:val="Heading2"/>
      </w:pPr>
      <w:bookmarkStart w:name="_Toc1732269169" w:id="58036522"/>
      <w:r w:rsidR="159C75D5">
        <w:rPr/>
        <w:t xml:space="preserve">3.4 </w:t>
      </w:r>
      <w:r w:rsidR="159C75D5">
        <w:rPr/>
        <w:t>kategoriler</w:t>
      </w:r>
      <w:r w:rsidR="159C75D5">
        <w:rPr/>
        <w:t xml:space="preserve"> </w:t>
      </w:r>
      <w:r w:rsidR="159C75D5">
        <w:rPr/>
        <w:t>Tablosu</w:t>
      </w:r>
      <w:bookmarkEnd w:id="58036522"/>
    </w:p>
    <w:p xmlns:wp14="http://schemas.microsoft.com/office/word/2010/wordml" w:rsidP="159C75D5" w14:paraId="681C246B" wp14:textId="5752FB8D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159C75D5">
        <w:rPr/>
        <w:t>kategoriler</w:t>
      </w:r>
      <w:r w:rsidR="159C75D5">
        <w:rPr/>
        <w:t xml:space="preserve"> </w:t>
      </w:r>
      <w:r w:rsidR="25E9DE14">
        <w:rPr/>
        <w:t>postlar</w:t>
      </w:r>
      <w:r w:rsidR="25E9DE14">
        <w:rPr/>
        <w:t xml:space="preserve"> </w:t>
      </w:r>
      <w:r w:rsidR="25E9DE14">
        <w:rPr/>
        <w:t>için</w:t>
      </w:r>
      <w:r w:rsidR="25E9DE14">
        <w:rPr/>
        <w:t xml:space="preserve"> </w:t>
      </w:r>
      <w:r w:rsidR="25E9DE14">
        <w:rPr/>
        <w:t>kategori</w:t>
      </w:r>
      <w:r w:rsidR="25E9DE14">
        <w:rPr/>
        <w:t xml:space="preserve"> </w:t>
      </w:r>
      <w:r w:rsidR="25E9DE14">
        <w:rPr/>
        <w:t>ayırma</w:t>
      </w:r>
      <w:r w:rsidR="25E9DE14">
        <w:rPr/>
        <w:t xml:space="preserve"> </w:t>
      </w:r>
      <w:r w:rsidR="159C75D5">
        <w:rPr/>
        <w:t>tablosudur</w:t>
      </w:r>
      <w:r w:rsidR="159C75D5">
        <w:rPr/>
        <w:t xml:space="preserve">. </w:t>
      </w:r>
      <w:r w:rsidR="159C75D5">
        <w:rPr/>
        <w:t>Yazılar</w:t>
      </w:r>
      <w:r w:rsidR="159C75D5">
        <w:rPr/>
        <w:t xml:space="preserve"> </w:t>
      </w:r>
      <w:r w:rsidR="159C75D5">
        <w:rPr/>
        <w:t>için</w:t>
      </w:r>
      <w:r w:rsidR="159C75D5">
        <w:rPr/>
        <w:t xml:space="preserve"> </w:t>
      </w:r>
      <w:r w:rsidR="159C75D5">
        <w:rPr/>
        <w:t>kategori</w:t>
      </w:r>
      <w:r w:rsidR="159C75D5">
        <w:rPr/>
        <w:t xml:space="preserve"> </w:t>
      </w:r>
      <w:r w:rsidR="159C75D5">
        <w:rPr/>
        <w:t>adı</w:t>
      </w:r>
      <w:r w:rsidR="159C75D5">
        <w:rPr/>
        <w:t xml:space="preserve"> </w:t>
      </w:r>
      <w:r w:rsidR="159C75D5">
        <w:rPr/>
        <w:t>tekrar</w:t>
      </w:r>
      <w:r w:rsidR="159C75D5">
        <w:rPr/>
        <w:t xml:space="preserve"> </w:t>
      </w:r>
      <w:r w:rsidR="4BC5EA2C">
        <w:rPr/>
        <w:t>etmedim</w:t>
      </w:r>
      <w:r w:rsidR="159C75D5">
        <w:rPr/>
        <w:t xml:space="preserve">; </w:t>
      </w:r>
      <w:r w:rsidR="159C75D5">
        <w:rPr/>
        <w:t>yazilar</w:t>
      </w:r>
      <w:r w:rsidR="159C75D5">
        <w:rPr/>
        <w:t xml:space="preserve"> </w:t>
      </w:r>
      <w:r w:rsidR="159C75D5">
        <w:rPr/>
        <w:t>tablosunda</w:t>
      </w:r>
      <w:r w:rsidR="159C75D5">
        <w:rPr/>
        <w:t xml:space="preserve"> </w:t>
      </w:r>
      <w:r w:rsidR="159C75D5">
        <w:rPr/>
        <w:t>sadece</w:t>
      </w:r>
      <w:r w:rsidR="159C75D5">
        <w:rPr/>
        <w:t xml:space="preserve"> </w:t>
      </w:r>
      <w:r w:rsidR="159C75D5">
        <w:rPr/>
        <w:t>kategori_id</w:t>
      </w:r>
      <w:r w:rsidR="159C75D5">
        <w:rPr/>
        <w:t xml:space="preserve"> </w:t>
      </w:r>
      <w:r w:rsidR="159C75D5">
        <w:rPr/>
        <w:t>tutulu</w:t>
      </w:r>
      <w:r w:rsidR="56D52F4D">
        <w:rPr/>
        <w:t>yor</w:t>
      </w:r>
      <w:r w:rsidR="159C75D5">
        <w:rPr/>
        <w:t>.</w:t>
      </w:r>
      <w:r>
        <w:br/>
      </w:r>
      <w:r w:rsidR="159C75D5">
        <w:rPr/>
        <w:t xml:space="preserve">• </w:t>
      </w:r>
      <w:r w:rsidR="159C75D5">
        <w:rPr/>
        <w:t>kategori_id</w:t>
      </w:r>
      <w:r w:rsidR="159C75D5">
        <w:rPr/>
        <w:t>: AUTO_INCREMENT PRIMARY KEY</w:t>
      </w:r>
      <w:r>
        <w:br/>
      </w:r>
      <w:r w:rsidR="159C75D5">
        <w:rPr/>
        <w:t xml:space="preserve">• </w:t>
      </w:r>
      <w:r w:rsidR="159C75D5">
        <w:rPr/>
        <w:t>kategori_adi</w:t>
      </w:r>
      <w:r w:rsidR="159C75D5">
        <w:rPr/>
        <w:t xml:space="preserve">: UNIQUE → </w:t>
      </w:r>
      <w:r w:rsidR="159C75D5">
        <w:rPr/>
        <w:t>aynı</w:t>
      </w:r>
      <w:r w:rsidR="159C75D5">
        <w:rPr/>
        <w:t xml:space="preserve"> </w:t>
      </w:r>
      <w:r w:rsidR="159C75D5">
        <w:rPr/>
        <w:t>kategori</w:t>
      </w:r>
      <w:r w:rsidR="159C75D5">
        <w:rPr/>
        <w:t xml:space="preserve"> </w:t>
      </w:r>
      <w:r w:rsidR="159C75D5">
        <w:rPr/>
        <w:t>adı</w:t>
      </w:r>
      <w:r w:rsidR="159C75D5">
        <w:rPr/>
        <w:t xml:space="preserve"> </w:t>
      </w:r>
      <w:r w:rsidR="159C75D5">
        <w:rPr/>
        <w:t>tekrar</w:t>
      </w:r>
      <w:r w:rsidR="159C75D5">
        <w:rPr/>
        <w:t xml:space="preserve"> </w:t>
      </w:r>
      <w:r w:rsidR="159C75D5">
        <w:rPr/>
        <w:t>edemez</w:t>
      </w:r>
      <w:r w:rsidR="159C75D5">
        <w:rPr/>
        <w:t>.</w:t>
      </w:r>
      <w:r>
        <w:br/>
      </w:r>
      <w:r>
        <w:br/>
      </w:r>
      <w:r w:rsidR="159C75D5">
        <w:rPr/>
        <w:t xml:space="preserve">Bu </w:t>
      </w:r>
      <w:r w:rsidR="159C75D5">
        <w:rPr/>
        <w:t>ayrım</w:t>
      </w:r>
      <w:r w:rsidR="159C75D5">
        <w:rPr/>
        <w:t xml:space="preserve"> </w:t>
      </w:r>
      <w:r w:rsidR="159C75D5">
        <w:rPr/>
        <w:t>normalizasyon</w:t>
      </w:r>
      <w:r w:rsidR="159C75D5">
        <w:rPr/>
        <w:t xml:space="preserve"> </w:t>
      </w:r>
      <w:r w:rsidR="159C75D5">
        <w:rPr/>
        <w:t>açısından</w:t>
      </w:r>
      <w:r w:rsidR="159C75D5">
        <w:rPr/>
        <w:t xml:space="preserve"> </w:t>
      </w:r>
      <w:r w:rsidR="1EBB617B">
        <w:rPr/>
        <w:t xml:space="preserve">da </w:t>
      </w:r>
      <w:r w:rsidR="1EBB617B">
        <w:rPr/>
        <w:t>önemliydi</w:t>
      </w:r>
      <w:r w:rsidR="1EBB617B">
        <w:rPr/>
        <w:t xml:space="preserve"> (ki </w:t>
      </w:r>
      <w:r w:rsidR="1EBB617B">
        <w:rPr/>
        <w:t>bunu</w:t>
      </w:r>
      <w:r w:rsidR="1EBB617B">
        <w:rPr/>
        <w:t xml:space="preserve"> </w:t>
      </w:r>
      <w:r w:rsidR="1EBB617B">
        <w:rPr/>
        <w:t>sonradan</w:t>
      </w:r>
      <w:r w:rsidR="1EBB617B">
        <w:rPr/>
        <w:t xml:space="preserve"> fark </w:t>
      </w:r>
      <w:r w:rsidR="1EBB617B">
        <w:rPr/>
        <w:t>ettim</w:t>
      </w:r>
      <w:r w:rsidR="1EBB617B">
        <w:rPr/>
        <w:t xml:space="preserve"> </w:t>
      </w:r>
      <w:r w:rsidR="1EBB617B">
        <w:rPr/>
        <w:t>ve</w:t>
      </w:r>
      <w:r w:rsidR="1EBB617B">
        <w:rPr/>
        <w:t xml:space="preserve"> </w:t>
      </w:r>
      <w:r w:rsidR="1EBB617B">
        <w:rPr/>
        <w:t>baştan</w:t>
      </w:r>
      <w:r w:rsidR="1EBB617B">
        <w:rPr/>
        <w:t xml:space="preserve"> </w:t>
      </w:r>
      <w:r w:rsidR="1EBB617B">
        <w:rPr/>
        <w:t>düzenledim</w:t>
      </w:r>
      <w:r w:rsidR="1EBB617B">
        <w:rPr/>
        <w:t xml:space="preserve"> </w:t>
      </w:r>
      <w:r w:rsidR="1EBB617B">
        <w:rPr/>
        <w:t>tabloları</w:t>
      </w:r>
      <w:r w:rsidR="1EBB617B">
        <w:rPr/>
        <w:t>. :DD)</w:t>
      </w:r>
      <w:r w:rsidR="159C75D5">
        <w:rPr/>
        <w:t xml:space="preserve">: </w:t>
      </w:r>
      <w:r w:rsidR="159C75D5">
        <w:rPr/>
        <w:t>kategori</w:t>
      </w:r>
      <w:r w:rsidR="159C75D5">
        <w:rPr/>
        <w:t xml:space="preserve"> </w:t>
      </w:r>
      <w:r w:rsidR="159C75D5">
        <w:rPr/>
        <w:t>adı</w:t>
      </w:r>
      <w:r w:rsidR="159C75D5">
        <w:rPr/>
        <w:t xml:space="preserve"> </w:t>
      </w:r>
      <w:r w:rsidR="159C75D5">
        <w:rPr/>
        <w:t>değişirse</w:t>
      </w:r>
      <w:r w:rsidR="159C75D5">
        <w:rPr/>
        <w:t xml:space="preserve"> </w:t>
      </w:r>
      <w:r w:rsidR="159C75D5">
        <w:rPr/>
        <w:t>tek</w:t>
      </w:r>
      <w:r w:rsidR="159C75D5">
        <w:rPr/>
        <w:t xml:space="preserve"> </w:t>
      </w:r>
      <w:r w:rsidR="159C75D5">
        <w:rPr/>
        <w:t>bir</w:t>
      </w:r>
      <w:r w:rsidR="159C75D5">
        <w:rPr/>
        <w:t xml:space="preserve"> </w:t>
      </w:r>
      <w:r w:rsidR="159C75D5">
        <w:rPr/>
        <w:t>yerde</w:t>
      </w:r>
      <w:r w:rsidR="159C75D5">
        <w:rPr/>
        <w:t xml:space="preserve"> </w:t>
      </w:r>
      <w:r w:rsidR="159C75D5">
        <w:rPr/>
        <w:t>güncellerim</w:t>
      </w:r>
      <w:r w:rsidR="159C75D5">
        <w:rPr/>
        <w:t xml:space="preserve">, </w:t>
      </w:r>
      <w:r w:rsidR="159C75D5">
        <w:rPr/>
        <w:t>yazilar</w:t>
      </w:r>
      <w:r w:rsidR="159C75D5">
        <w:rPr/>
        <w:t xml:space="preserve"> </w:t>
      </w:r>
      <w:r w:rsidR="159C75D5">
        <w:rPr/>
        <w:t>tablosunda</w:t>
      </w:r>
      <w:r w:rsidR="159C75D5">
        <w:rPr/>
        <w:t xml:space="preserve"> </w:t>
      </w:r>
      <w:r w:rsidR="159C75D5">
        <w:rPr/>
        <w:t>yüzlerce</w:t>
      </w:r>
      <w:r w:rsidR="159C75D5">
        <w:rPr/>
        <w:t xml:space="preserve"> </w:t>
      </w:r>
      <w:r w:rsidR="159C75D5">
        <w:rPr/>
        <w:t>satırı</w:t>
      </w:r>
      <w:r w:rsidR="159C75D5">
        <w:rPr/>
        <w:t xml:space="preserve"> </w:t>
      </w:r>
      <w:r w:rsidR="159C75D5">
        <w:rPr/>
        <w:t>güncellemek</w:t>
      </w:r>
      <w:r w:rsidR="159C75D5">
        <w:rPr/>
        <w:t xml:space="preserve"> </w:t>
      </w:r>
      <w:r w:rsidR="159C75D5">
        <w:rPr/>
        <w:t>zorunda</w:t>
      </w:r>
      <w:r w:rsidR="159C75D5">
        <w:rPr/>
        <w:t xml:space="preserve"> </w:t>
      </w:r>
      <w:r w:rsidR="159C75D5">
        <w:rPr/>
        <w:t>kalmam</w:t>
      </w:r>
      <w:r w:rsidR="159C75D5">
        <w:rPr/>
        <w:t xml:space="preserve"> (update</w:t>
      </w:r>
      <w:r w:rsidR="5AA05C49">
        <w:rPr/>
        <w:t xml:space="preserve"> </w:t>
      </w:r>
      <w:r w:rsidR="5AA05C49">
        <w:rPr/>
        <w:t>anomalisi</w:t>
      </w:r>
      <w:r w:rsidR="159C75D5">
        <w:rPr/>
        <w:t xml:space="preserve"> </w:t>
      </w:r>
      <w:r w:rsidR="4DC33BF3">
        <w:rPr/>
        <w:t>için</w:t>
      </w:r>
      <w:r w:rsidR="159C75D5">
        <w:rPr/>
        <w:t>).</w:t>
      </w:r>
    </w:p>
    <w:p xmlns:wp14="http://schemas.microsoft.com/office/word/2010/wordml" w14:paraId="328FD9A3" wp14:textId="77777777">
      <w:r>
        <w:rPr>
          <w:rFonts w:ascii="Consolas" w:hAnsi="Consolas" w:eastAsia="Consolas"/>
          <w:sz w:val="20"/>
        </w:rPr>
        <w:t>CREATE TABLE IF NOT EXISTS kategoriler (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kategori_id INT AUTO_INCREMENT PRIMARY KEY,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kategori_adi VARCHAR(80) NOT NULL UNIQUE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) ENGINE=InnoDB;</w:t>
      </w:r>
    </w:p>
    <w:p xmlns:wp14="http://schemas.microsoft.com/office/word/2010/wordml" w14:paraId="0B1C3DFA" wp14:textId="77777777">
      <w:pPr>
        <w:pStyle w:val="Heading2"/>
      </w:pPr>
      <w:bookmarkStart w:name="_Toc1210791256" w:id="116667548"/>
      <w:r w:rsidR="159C75D5">
        <w:rPr/>
        <w:t xml:space="preserve">3.5 </w:t>
      </w:r>
      <w:r w:rsidR="159C75D5">
        <w:rPr/>
        <w:t>yazilar</w:t>
      </w:r>
      <w:r w:rsidR="159C75D5">
        <w:rPr/>
        <w:t xml:space="preserve"> </w:t>
      </w:r>
      <w:r w:rsidR="159C75D5">
        <w:rPr/>
        <w:t>Tablosu</w:t>
      </w:r>
      <w:bookmarkEnd w:id="116667548"/>
    </w:p>
    <w:p xmlns:wp14="http://schemas.microsoft.com/office/word/2010/wordml" w14:paraId="2D64B6DC" wp14:textId="348D1AEB">
      <w:r w:rsidR="159C75D5">
        <w:rPr/>
        <w:t>yazilar</w:t>
      </w:r>
      <w:r w:rsidR="159C75D5">
        <w:rPr/>
        <w:t xml:space="preserve"> </w:t>
      </w:r>
      <w:r w:rsidR="159C75D5">
        <w:rPr/>
        <w:t>tablosu</w:t>
      </w:r>
      <w:r w:rsidR="159C75D5">
        <w:rPr/>
        <w:t xml:space="preserve"> </w:t>
      </w:r>
      <w:r w:rsidR="159C75D5">
        <w:rPr/>
        <w:t>CMS’in</w:t>
      </w:r>
      <w:r w:rsidR="159C75D5">
        <w:rPr/>
        <w:t xml:space="preserve"> ana </w:t>
      </w:r>
      <w:r w:rsidR="159C75D5">
        <w:rPr/>
        <w:t>tablosudur</w:t>
      </w:r>
      <w:r w:rsidR="159C75D5">
        <w:rPr/>
        <w:t>.</w:t>
      </w:r>
      <w:r>
        <w:br/>
      </w:r>
      <w:r w:rsidR="159C75D5">
        <w:rPr/>
        <w:t xml:space="preserve">• </w:t>
      </w:r>
      <w:r w:rsidR="159C75D5">
        <w:rPr/>
        <w:t>yazi_id</w:t>
      </w:r>
      <w:r w:rsidR="159C75D5">
        <w:rPr/>
        <w:t xml:space="preserve">: AUTO_INCREMENT PRIMARY KEY → her </w:t>
      </w:r>
      <w:r w:rsidR="159C75D5">
        <w:rPr/>
        <w:t>yazı</w:t>
      </w:r>
      <w:r w:rsidR="159C75D5">
        <w:rPr/>
        <w:t xml:space="preserve"> </w:t>
      </w:r>
      <w:r w:rsidR="159C75D5">
        <w:rPr/>
        <w:t>benzersiz</w:t>
      </w:r>
      <w:r w:rsidR="159C75D5">
        <w:rPr/>
        <w:t>.</w:t>
      </w:r>
      <w:r>
        <w:br/>
      </w:r>
      <w:r w:rsidR="159C75D5">
        <w:rPr/>
        <w:t xml:space="preserve">• </w:t>
      </w:r>
      <w:r w:rsidR="159C75D5">
        <w:rPr/>
        <w:t>kullanici_id</w:t>
      </w:r>
      <w:r w:rsidR="159C75D5">
        <w:rPr/>
        <w:t xml:space="preserve">: FK → </w:t>
      </w:r>
      <w:r w:rsidR="159C75D5">
        <w:rPr/>
        <w:t>yazının</w:t>
      </w:r>
      <w:r w:rsidR="159C75D5">
        <w:rPr/>
        <w:t xml:space="preserve"> </w:t>
      </w:r>
      <w:r w:rsidR="159C75D5">
        <w:rPr/>
        <w:t>yazarı</w:t>
      </w:r>
      <w:r w:rsidR="159C75D5">
        <w:rPr/>
        <w:t>.</w:t>
      </w:r>
      <w:r>
        <w:br/>
      </w:r>
      <w:r w:rsidR="159C75D5">
        <w:rPr/>
        <w:t xml:space="preserve">• </w:t>
      </w:r>
      <w:r w:rsidR="159C75D5">
        <w:rPr/>
        <w:t>kategori_id</w:t>
      </w:r>
      <w:r w:rsidR="159C75D5">
        <w:rPr/>
        <w:t xml:space="preserve">: FK → </w:t>
      </w:r>
      <w:r w:rsidR="159C75D5">
        <w:rPr/>
        <w:t>yazının</w:t>
      </w:r>
      <w:r w:rsidR="159C75D5">
        <w:rPr/>
        <w:t xml:space="preserve"> </w:t>
      </w:r>
      <w:r w:rsidR="159C75D5">
        <w:rPr/>
        <w:t>kategorisi</w:t>
      </w:r>
      <w:r w:rsidR="159C75D5">
        <w:rPr/>
        <w:t>.</w:t>
      </w:r>
      <w:r>
        <w:br/>
      </w:r>
      <w:r w:rsidR="159C75D5">
        <w:rPr/>
        <w:t xml:space="preserve">• </w:t>
      </w:r>
      <w:r w:rsidR="159C75D5">
        <w:rPr/>
        <w:t>baslik</w:t>
      </w:r>
      <w:r w:rsidR="159C75D5">
        <w:rPr/>
        <w:t>/</w:t>
      </w:r>
      <w:r w:rsidR="159C75D5">
        <w:rPr/>
        <w:t>icerik</w:t>
      </w:r>
      <w:r w:rsidR="159C75D5">
        <w:rPr/>
        <w:t xml:space="preserve">: </w:t>
      </w:r>
      <w:r w:rsidR="159C75D5">
        <w:rPr/>
        <w:t>içerik</w:t>
      </w:r>
      <w:r w:rsidR="159C75D5">
        <w:rPr/>
        <w:t xml:space="preserve"> </w:t>
      </w:r>
      <w:r w:rsidR="159C75D5">
        <w:rPr/>
        <w:t>alanları</w:t>
      </w:r>
      <w:r w:rsidR="159C75D5">
        <w:rPr/>
        <w:t>.</w:t>
      </w:r>
      <w:r>
        <w:br/>
      </w:r>
      <w:r w:rsidR="159C75D5">
        <w:rPr/>
        <w:t xml:space="preserve">• durum: DEFAULT 'draft' </w:t>
      </w:r>
      <w:r w:rsidR="159C75D5">
        <w:rPr/>
        <w:t>ve</w:t>
      </w:r>
      <w:r w:rsidR="159C75D5">
        <w:rPr/>
        <w:t xml:space="preserve"> CHECK → </w:t>
      </w:r>
      <w:r w:rsidR="159C75D5">
        <w:rPr/>
        <w:t>yalnızca</w:t>
      </w:r>
      <w:r w:rsidR="159C75D5">
        <w:rPr/>
        <w:t xml:space="preserve"> 'draft</w:t>
      </w:r>
      <w:r w:rsidR="159C75D5">
        <w:rPr/>
        <w:t>'/'</w:t>
      </w:r>
      <w:r w:rsidR="159C75D5">
        <w:rPr/>
        <w:t>published'.</w:t>
      </w:r>
      <w:r>
        <w:br/>
      </w:r>
      <w:r w:rsidR="159C75D5">
        <w:rPr/>
        <w:t xml:space="preserve">• </w:t>
      </w:r>
      <w:r w:rsidR="159C75D5">
        <w:rPr/>
        <w:t>guncelleme_tarihi</w:t>
      </w:r>
      <w:r w:rsidR="159C75D5">
        <w:rPr/>
        <w:t xml:space="preserve">: ON UPDATE CURRENT_TIMESTAMP → her </w:t>
      </w:r>
      <w:r w:rsidR="159C75D5">
        <w:rPr/>
        <w:t>güncellemede</w:t>
      </w:r>
      <w:r w:rsidR="159C75D5">
        <w:rPr/>
        <w:t xml:space="preserve"> </w:t>
      </w:r>
      <w:r w:rsidR="159C75D5">
        <w:rPr/>
        <w:t>otomatik</w:t>
      </w:r>
      <w:r w:rsidR="159C75D5">
        <w:rPr/>
        <w:t xml:space="preserve"> timestamp.</w:t>
      </w:r>
      <w:r>
        <w:br/>
      </w:r>
      <w:r>
        <w:br/>
      </w:r>
      <w:r w:rsidR="159C75D5">
        <w:rPr/>
        <w:t xml:space="preserve">Burada durum </w:t>
      </w:r>
      <w:r w:rsidR="60BE2A86">
        <w:rPr/>
        <w:t>column</w:t>
      </w:r>
      <w:r w:rsidR="159C75D5">
        <w:rPr/>
        <w:t xml:space="preserve"> </w:t>
      </w:r>
      <w:r w:rsidR="159C75D5">
        <w:rPr/>
        <w:t xml:space="preserve">CHECK </w:t>
      </w:r>
      <w:r w:rsidR="159C75D5">
        <w:rPr/>
        <w:t>ile</w:t>
      </w:r>
      <w:r w:rsidR="159C75D5">
        <w:rPr/>
        <w:t xml:space="preserve"> </w:t>
      </w:r>
      <w:r w:rsidR="159C75D5">
        <w:rPr/>
        <w:t>kısıtlamamın</w:t>
      </w:r>
      <w:r w:rsidR="159C75D5">
        <w:rPr/>
        <w:t xml:space="preserve"> </w:t>
      </w:r>
      <w:r w:rsidR="159C75D5">
        <w:rPr/>
        <w:t>nedeni</w:t>
      </w:r>
      <w:r w:rsidR="159C75D5">
        <w:rPr/>
        <w:t xml:space="preserve">; </w:t>
      </w:r>
      <w:r w:rsidR="159C75D5">
        <w:rPr/>
        <w:t>uygulama</w:t>
      </w:r>
      <w:r w:rsidR="159C75D5">
        <w:rPr/>
        <w:t xml:space="preserve"> </w:t>
      </w:r>
      <w:r w:rsidR="159C75D5">
        <w:rPr/>
        <w:t>tarafında</w:t>
      </w:r>
      <w:r w:rsidR="159C75D5">
        <w:rPr/>
        <w:t xml:space="preserve"> </w:t>
      </w:r>
      <w:r w:rsidR="159C75D5">
        <w:rPr/>
        <w:t>hata</w:t>
      </w:r>
      <w:r w:rsidR="159C75D5">
        <w:rPr/>
        <w:t xml:space="preserve"> </w:t>
      </w:r>
      <w:r w:rsidR="159C75D5">
        <w:rPr/>
        <w:t>olsa</w:t>
      </w:r>
      <w:r w:rsidR="159C75D5">
        <w:rPr/>
        <w:t xml:space="preserve"> bile </w:t>
      </w:r>
      <w:r w:rsidR="159C75D5">
        <w:rPr/>
        <w:t>DB’nin</w:t>
      </w:r>
      <w:r w:rsidR="159C75D5">
        <w:rPr/>
        <w:t xml:space="preserve"> </w:t>
      </w:r>
      <w:r w:rsidR="159C75D5">
        <w:rPr/>
        <w:t>yanlış</w:t>
      </w:r>
      <w:r w:rsidR="159C75D5">
        <w:rPr/>
        <w:t xml:space="preserve"> </w:t>
      </w:r>
      <w:r w:rsidR="159C75D5">
        <w:rPr/>
        <w:t>değeri</w:t>
      </w:r>
      <w:r w:rsidR="159C75D5">
        <w:rPr/>
        <w:t xml:space="preserve"> </w:t>
      </w:r>
      <w:r w:rsidR="159C75D5">
        <w:rPr/>
        <w:t>kabul</w:t>
      </w:r>
      <w:r w:rsidR="159C75D5">
        <w:rPr/>
        <w:t xml:space="preserve"> </w:t>
      </w:r>
      <w:r w:rsidR="159C75D5">
        <w:rPr/>
        <w:t>etmemesidir</w:t>
      </w:r>
      <w:r w:rsidR="159C75D5">
        <w:rPr/>
        <w:t>.</w:t>
      </w:r>
    </w:p>
    <w:p xmlns:wp14="http://schemas.microsoft.com/office/word/2010/wordml" w14:paraId="53365BCF" wp14:textId="77777777">
      <w:r>
        <w:rPr>
          <w:rFonts w:ascii="Consolas" w:hAnsi="Consolas" w:eastAsia="Consolas"/>
          <w:sz w:val="20"/>
        </w:rPr>
        <w:t>CREATE TABLE IF NOT EXISTS yazilar (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yazi_id INT AUTO_INCREMENT PRIMARY KEY,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kullanici_id INT NOT NULL,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kategori_id INT NOT NULL,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baslik VARCHAR(150) NOT NULL,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icerik TEXT NOT NULL,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durum VARCHAR(10) NOT NULL DEFAULT 'draft',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olusturma_tarihi DATETIME NOT NULL DEFAULT CURRENT_TIMESTAMP,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guncelleme_tarihi DATETIME DEFAULT CURRENT_TIMESTAMP ON UPDATE CURRENT_TIMESTAMP,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CONSTRAINT ck_yazi_durum CHECK (durum IN ('draft','published')),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CONSTRAINT fk_yazi_kullanici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FOREIGN KEY (kullanici_id) REFERENCES kullanicilar(kullanici_id)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ON UPDATE CASCADE ON DELETE RESTRICT,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CONSTRAINT fk_yazi_kategori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FOREIGN KEY (kategori_id) REFERENCES kategoriler(kategori_id)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ON UPDATE CASCADE ON DELETE RESTRICT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) ENGINE=InnoDB;</w:t>
      </w:r>
    </w:p>
    <w:p xmlns:wp14="http://schemas.microsoft.com/office/word/2010/wordml" w14:paraId="6F8FA01A" wp14:textId="77777777">
      <w:pPr>
        <w:pStyle w:val="Heading2"/>
      </w:pPr>
      <w:bookmarkStart w:name="_Toc1606663202" w:id="1144746298"/>
      <w:r w:rsidR="159C75D5">
        <w:rPr/>
        <w:t xml:space="preserve">3.6 </w:t>
      </w:r>
      <w:r w:rsidR="159C75D5">
        <w:rPr/>
        <w:t>sayfalar</w:t>
      </w:r>
      <w:r w:rsidR="159C75D5">
        <w:rPr/>
        <w:t xml:space="preserve"> </w:t>
      </w:r>
      <w:r w:rsidR="159C75D5">
        <w:rPr/>
        <w:t>Tablosu</w:t>
      </w:r>
      <w:bookmarkEnd w:id="1144746298"/>
    </w:p>
    <w:p xmlns:wp14="http://schemas.microsoft.com/office/word/2010/wordml" w14:paraId="29A03CA9" wp14:textId="77777777">
      <w:r>
        <w:t>sayfalar tablosu; 'Hakkımızda', 'İletişim' gibi statik sayfaları tutmak için oluşturuldu.</w:t>
      </w:r>
      <w:r>
        <w:br/>
      </w:r>
      <w:r>
        <w:t>• slug: UNIQUE → URL dostu tekil sayfa kimliği.</w:t>
      </w:r>
      <w:r>
        <w:br/>
      </w:r>
      <w:r>
        <w:t>• yayin_durumu: CHECK ile draft/published.</w:t>
      </w:r>
      <w:r>
        <w:br/>
      </w:r>
      <w:r>
        <w:t>• kullanici_id: FK → sayfayı oluşturan kullanıcı.</w:t>
      </w:r>
      <w:r>
        <w:br/>
      </w:r>
      <w:r>
        <w:br/>
      </w:r>
      <w:r>
        <w:t>Sayfaları yazılardan ayrı tutmamın nedeni; yazılar gibi kategoriye bağlı olmamaları ve farklı kullanım senaryosu (static) olmasıdır.</w:t>
      </w:r>
    </w:p>
    <w:p xmlns:wp14="http://schemas.microsoft.com/office/word/2010/wordml" w14:paraId="0BEC31C5" wp14:textId="77777777">
      <w:r>
        <w:rPr>
          <w:rFonts w:ascii="Consolas" w:hAnsi="Consolas" w:eastAsia="Consolas"/>
          <w:sz w:val="20"/>
        </w:rPr>
        <w:t>CREATE TABLE IF NOT EXISTS sayfalar (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sayfa_id INT AUTO_INCREMENT PRIMARY KEY,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kullanici_id INT NOT NULL,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slug VARCHAR(80) NOT NULL UNIQUE,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baslik VARCHAR(150) NOT NULL,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icerik TEXT NOT NULL,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yayin_durumu VARCHAR(10) NOT NULL DEFAULT 'draft',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olusturma_tarihi DATETIME NOT NULL DEFAULT CURRENT_TIMESTAMP,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CONSTRAINT ck_sayfa_durum CHECK (yayin_durumu IN ('draft','published')),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CONSTRAINT fk_sayfa_kullanici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FOREIGN KEY (kullanici_id) REFERENCES kullanicilar(kullanici_id)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ON UPDATE CASCADE ON DELETE RESTRICT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) ENGINE=InnoDB;</w:t>
      </w:r>
    </w:p>
    <w:p xmlns:wp14="http://schemas.microsoft.com/office/word/2010/wordml" w14:paraId="09DC15FD" wp14:textId="77777777">
      <w:pPr>
        <w:pStyle w:val="Heading2"/>
      </w:pPr>
      <w:bookmarkStart w:name="_Toc455949314" w:id="1895391583"/>
      <w:r w:rsidR="159C75D5">
        <w:rPr/>
        <w:t xml:space="preserve">3.7 </w:t>
      </w:r>
      <w:r w:rsidR="159C75D5">
        <w:rPr/>
        <w:t>yorumlar</w:t>
      </w:r>
      <w:r w:rsidR="159C75D5">
        <w:rPr/>
        <w:t xml:space="preserve"> </w:t>
      </w:r>
      <w:r w:rsidR="159C75D5">
        <w:rPr/>
        <w:t>Tablosu</w:t>
      </w:r>
      <w:bookmarkEnd w:id="1895391583"/>
    </w:p>
    <w:p xmlns:wp14="http://schemas.microsoft.com/office/word/2010/wordml" w14:paraId="7D298F0E" wp14:textId="61137BF5">
      <w:r w:rsidR="159C75D5">
        <w:rPr/>
        <w:t>yorumlar</w:t>
      </w:r>
      <w:r w:rsidR="159C75D5">
        <w:rPr/>
        <w:t xml:space="preserve"> </w:t>
      </w:r>
      <w:r w:rsidR="159C75D5">
        <w:rPr/>
        <w:t>tablosu</w:t>
      </w:r>
      <w:r w:rsidR="159C75D5">
        <w:rPr/>
        <w:t xml:space="preserve">, </w:t>
      </w:r>
      <w:r w:rsidR="159C75D5">
        <w:rPr/>
        <w:t>yazılara</w:t>
      </w:r>
      <w:r w:rsidR="159C75D5">
        <w:rPr/>
        <w:t xml:space="preserve"> </w:t>
      </w:r>
      <w:r w:rsidR="159C75D5">
        <w:rPr/>
        <w:t>yapılan</w:t>
      </w:r>
      <w:r w:rsidR="159C75D5">
        <w:rPr/>
        <w:t xml:space="preserve"> </w:t>
      </w:r>
      <w:r w:rsidR="159C75D5">
        <w:rPr/>
        <w:t>yorumları</w:t>
      </w:r>
      <w:r w:rsidR="159C75D5">
        <w:rPr/>
        <w:t xml:space="preserve"> </w:t>
      </w:r>
      <w:r w:rsidR="159C75D5">
        <w:rPr/>
        <w:t>tutar</w:t>
      </w:r>
      <w:r w:rsidR="159C75D5">
        <w:rPr/>
        <w:t>.</w:t>
      </w:r>
      <w:r>
        <w:br/>
      </w:r>
      <w:r w:rsidR="159C75D5">
        <w:rPr/>
        <w:t xml:space="preserve">• </w:t>
      </w:r>
      <w:r w:rsidR="159C75D5">
        <w:rPr/>
        <w:t>yorum_id</w:t>
      </w:r>
      <w:r w:rsidR="159C75D5">
        <w:rPr/>
        <w:t>: AUTO_INCREMENT PRIMARY KEY.</w:t>
      </w:r>
      <w:r>
        <w:br/>
      </w:r>
      <w:r w:rsidR="159C75D5">
        <w:rPr/>
        <w:t xml:space="preserve">• </w:t>
      </w:r>
      <w:r w:rsidR="159C75D5">
        <w:rPr/>
        <w:t>yazi_id</w:t>
      </w:r>
      <w:r w:rsidR="159C75D5">
        <w:rPr/>
        <w:t xml:space="preserve">: FK → </w:t>
      </w:r>
      <w:r w:rsidR="159C75D5">
        <w:rPr/>
        <w:t>yorum</w:t>
      </w:r>
      <w:r w:rsidR="159C75D5">
        <w:rPr/>
        <w:t xml:space="preserve"> hangi </w:t>
      </w:r>
      <w:r w:rsidR="159C75D5">
        <w:rPr/>
        <w:t>yazıya</w:t>
      </w:r>
      <w:r w:rsidR="159C75D5">
        <w:rPr/>
        <w:t xml:space="preserve"> </w:t>
      </w:r>
      <w:r w:rsidR="159C75D5">
        <w:rPr/>
        <w:t>ait</w:t>
      </w:r>
      <w:r w:rsidR="159C75D5">
        <w:rPr/>
        <w:t>.</w:t>
      </w:r>
      <w:r>
        <w:br/>
      </w:r>
      <w:r w:rsidR="159C75D5">
        <w:rPr/>
        <w:t xml:space="preserve">• </w:t>
      </w:r>
      <w:r w:rsidR="159C75D5">
        <w:rPr/>
        <w:t>onayli</w:t>
      </w:r>
      <w:r w:rsidR="159C75D5">
        <w:rPr/>
        <w:t xml:space="preserve">: 0/1 CHECK → </w:t>
      </w:r>
      <w:r w:rsidR="159C75D5">
        <w:rPr/>
        <w:t>moderasyon</w:t>
      </w:r>
      <w:r w:rsidR="159C75D5">
        <w:rPr/>
        <w:t>.</w:t>
      </w:r>
      <w:r>
        <w:br/>
      </w:r>
      <w:r w:rsidR="159C75D5">
        <w:rPr/>
        <w:t xml:space="preserve">• ON DELETE CASCADE: </w:t>
      </w:r>
      <w:r w:rsidR="159C75D5">
        <w:rPr/>
        <w:t>yazı</w:t>
      </w:r>
      <w:r w:rsidR="159C75D5">
        <w:rPr/>
        <w:t xml:space="preserve"> </w:t>
      </w:r>
      <w:r w:rsidR="159C75D5">
        <w:rPr/>
        <w:t>silinirse</w:t>
      </w:r>
      <w:r w:rsidR="159C75D5">
        <w:rPr/>
        <w:t xml:space="preserve"> </w:t>
      </w:r>
      <w:r w:rsidR="159C75D5">
        <w:rPr/>
        <w:t>yorumlar</w:t>
      </w:r>
      <w:r w:rsidR="159C75D5">
        <w:rPr/>
        <w:t xml:space="preserve"> da </w:t>
      </w:r>
      <w:r w:rsidR="159C75D5">
        <w:rPr/>
        <w:t>silinsin</w:t>
      </w:r>
      <w:r w:rsidR="159C75D5">
        <w:rPr/>
        <w:t xml:space="preserve"> (</w:t>
      </w:r>
      <w:r w:rsidR="159C75D5">
        <w:rPr/>
        <w:t>yorumun</w:t>
      </w:r>
      <w:r w:rsidR="159C75D5">
        <w:rPr/>
        <w:t xml:space="preserve"> </w:t>
      </w:r>
      <w:r w:rsidR="159C75D5">
        <w:rPr/>
        <w:t>tek</w:t>
      </w:r>
      <w:r w:rsidR="159C75D5">
        <w:rPr/>
        <w:t xml:space="preserve"> </w:t>
      </w:r>
      <w:r w:rsidR="159C75D5">
        <w:rPr/>
        <w:t>anlamı</w:t>
      </w:r>
      <w:r w:rsidR="159C75D5">
        <w:rPr/>
        <w:t xml:space="preserve"> o </w:t>
      </w:r>
      <w:r w:rsidR="159C75D5">
        <w:rPr/>
        <w:t>yazıya</w:t>
      </w:r>
      <w:r w:rsidR="159C75D5">
        <w:rPr/>
        <w:t xml:space="preserve"> </w:t>
      </w:r>
      <w:r w:rsidR="159C75D5">
        <w:rPr/>
        <w:t>bağlı</w:t>
      </w:r>
      <w:r w:rsidR="159C75D5">
        <w:rPr/>
        <w:t>).</w:t>
      </w:r>
      <w:r>
        <w:br/>
      </w:r>
      <w:r>
        <w:br/>
      </w:r>
      <w:r w:rsidR="159C75D5">
        <w:rPr/>
        <w:t xml:space="preserve">Burada CASCADE </w:t>
      </w:r>
      <w:r w:rsidR="159C75D5">
        <w:rPr/>
        <w:t>seçmemin</w:t>
      </w:r>
      <w:r w:rsidR="159C75D5">
        <w:rPr/>
        <w:t xml:space="preserve"> </w:t>
      </w:r>
      <w:r w:rsidR="159C75D5">
        <w:rPr/>
        <w:t>nedeni</w:t>
      </w:r>
      <w:r w:rsidR="159C75D5">
        <w:rPr/>
        <w:t xml:space="preserve"> </w:t>
      </w:r>
      <w:r w:rsidR="159C75D5">
        <w:rPr/>
        <w:t>veri</w:t>
      </w:r>
      <w:r w:rsidR="159C75D5">
        <w:rPr/>
        <w:t xml:space="preserve"> </w:t>
      </w:r>
      <w:r w:rsidR="159C75D5">
        <w:rPr/>
        <w:t>bütünlüğü</w:t>
      </w:r>
      <w:r w:rsidR="159C75D5">
        <w:rPr/>
        <w:t xml:space="preserve">: </w:t>
      </w:r>
      <w:r w:rsidR="159C75D5">
        <w:rPr/>
        <w:t>yazı</w:t>
      </w:r>
      <w:r w:rsidR="159C75D5">
        <w:rPr/>
        <w:t xml:space="preserve"> </w:t>
      </w:r>
      <w:r w:rsidR="159C75D5">
        <w:rPr/>
        <w:t>silinirse</w:t>
      </w:r>
      <w:r w:rsidR="159C75D5">
        <w:rPr/>
        <w:t xml:space="preserve"> </w:t>
      </w:r>
      <w:r w:rsidR="159C75D5">
        <w:rPr/>
        <w:t>yorumlar</w:t>
      </w:r>
      <w:r w:rsidR="159C75D5">
        <w:rPr/>
        <w:t xml:space="preserve"> '</w:t>
      </w:r>
      <w:r w:rsidR="159C75D5">
        <w:rPr/>
        <w:t>yetim</w:t>
      </w:r>
      <w:r w:rsidR="159C75D5">
        <w:rPr/>
        <w:t xml:space="preserve">' </w:t>
      </w:r>
      <w:r w:rsidR="159C75D5">
        <w:rPr/>
        <w:t>kalmasın</w:t>
      </w:r>
      <w:r w:rsidR="159C75D5">
        <w:rPr/>
        <w:t>.</w:t>
      </w:r>
      <w:r w:rsidR="58181A1C">
        <w:rPr/>
        <w:t xml:space="preserve"> :D</w:t>
      </w:r>
    </w:p>
    <w:p xmlns:wp14="http://schemas.microsoft.com/office/word/2010/wordml" w14:paraId="5241221D" wp14:textId="77777777">
      <w:r>
        <w:rPr>
          <w:rFonts w:ascii="Consolas" w:hAnsi="Consolas" w:eastAsia="Consolas"/>
          <w:sz w:val="20"/>
        </w:rPr>
        <w:t>CREATE TABLE IF NOT EXISTS yorumlar (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yorum_id INT AUTO_INCREMENT PRIMARY KEY,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yazi_id INT NOT NULL,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yazar_adi VARCHAR(80) NOT NULL,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yazar_email VARCHAR(120),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icerik TEXT NOT NULL,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onayli TINYINT(1) NOT NULL DEFAULT 0,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olusturma_tarihi DATETIME NOT NULL DEFAULT CURRENT_TIMESTAMP,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CONSTRAINT ck_yorum_onay CHECK (onayli IN (0,1)),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CONSTRAINT fk_yorum_yazi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FOREIGN KEY (yazi_id) REFERENCES yazilar(yazi_id)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ON UPDATE CASCADE ON DELETE CASCADE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) ENGINE=InnoDB;</w:t>
      </w:r>
    </w:p>
    <w:p xmlns:wp14="http://schemas.microsoft.com/office/word/2010/wordml" w14:paraId="5F15D5FE" wp14:textId="77777777">
      <w:pPr>
        <w:pStyle w:val="Heading2"/>
      </w:pPr>
      <w:bookmarkStart w:name="_Toc726790529" w:id="673159656"/>
      <w:r w:rsidR="159C75D5">
        <w:rPr/>
        <w:t xml:space="preserve">3.8 </w:t>
      </w:r>
      <w:r w:rsidR="159C75D5">
        <w:rPr/>
        <w:t>log_kayitlari</w:t>
      </w:r>
      <w:r w:rsidR="159C75D5">
        <w:rPr/>
        <w:t xml:space="preserve"> </w:t>
      </w:r>
      <w:r w:rsidR="159C75D5">
        <w:rPr/>
        <w:t>Tablosu</w:t>
      </w:r>
      <w:bookmarkEnd w:id="673159656"/>
    </w:p>
    <w:p xmlns:wp14="http://schemas.microsoft.com/office/word/2010/wordml" w:rsidP="159C75D5" w14:paraId="387F0484" wp14:textId="31A97384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159C75D5">
        <w:rPr/>
        <w:t>log_kayitlari</w:t>
      </w:r>
      <w:r w:rsidR="159C75D5">
        <w:rPr/>
        <w:t xml:space="preserve"> </w:t>
      </w:r>
      <w:r w:rsidR="159C75D5">
        <w:rPr/>
        <w:t>tablo</w:t>
      </w:r>
      <w:r w:rsidR="6A4EFEDF">
        <w:rPr/>
        <w:t>su</w:t>
      </w:r>
      <w:r w:rsidR="159C75D5">
        <w:rPr/>
        <w:t>; “</w:t>
      </w:r>
      <w:r w:rsidR="159C75D5">
        <w:rPr/>
        <w:t>kim</w:t>
      </w:r>
      <w:r w:rsidR="159C75D5">
        <w:rPr/>
        <w:t xml:space="preserve"> ne zaman ne </w:t>
      </w:r>
      <w:r w:rsidR="159C75D5">
        <w:rPr/>
        <w:t>yaptı</w:t>
      </w:r>
      <w:r w:rsidR="159C75D5">
        <w:rPr/>
        <w:t xml:space="preserve">” </w:t>
      </w:r>
      <w:r w:rsidR="159C75D5">
        <w:rPr/>
        <w:t>sorusuna</w:t>
      </w:r>
      <w:r w:rsidR="159C75D5">
        <w:rPr/>
        <w:t xml:space="preserve"> </w:t>
      </w:r>
      <w:r w:rsidR="159C75D5">
        <w:rPr/>
        <w:t>cevap</w:t>
      </w:r>
      <w:r w:rsidR="159C75D5">
        <w:rPr/>
        <w:t xml:space="preserve"> </w:t>
      </w:r>
      <w:r w:rsidR="159C75D5">
        <w:rPr/>
        <w:t>vermek</w:t>
      </w:r>
      <w:r w:rsidR="159C75D5">
        <w:rPr/>
        <w:t xml:space="preserve"> </w:t>
      </w:r>
      <w:r w:rsidR="159C75D5">
        <w:rPr/>
        <w:t>için</w:t>
      </w:r>
      <w:r w:rsidR="159C75D5">
        <w:rPr/>
        <w:t xml:space="preserve"> </w:t>
      </w:r>
      <w:r w:rsidR="159C75D5">
        <w:rPr/>
        <w:t>oluşturuldu</w:t>
      </w:r>
      <w:r w:rsidR="159C75D5">
        <w:rPr/>
        <w:t xml:space="preserve">. Bu </w:t>
      </w:r>
      <w:r w:rsidR="159C75D5">
        <w:rPr/>
        <w:t>tablo</w:t>
      </w:r>
      <w:r w:rsidR="159C75D5">
        <w:rPr/>
        <w:t xml:space="preserve"> </w:t>
      </w:r>
      <w:r w:rsidR="159C75D5">
        <w:rPr/>
        <w:t>hoca</w:t>
      </w:r>
      <w:r w:rsidR="45B91698">
        <w:rPr/>
        <w:t>m</w:t>
      </w:r>
      <w:r w:rsidR="159C75D5">
        <w:rPr/>
        <w:t>ın</w:t>
      </w:r>
      <w:r w:rsidR="159C75D5">
        <w:rPr/>
        <w:t xml:space="preserve"> </w:t>
      </w:r>
      <w:r w:rsidR="159C75D5">
        <w:rPr/>
        <w:t>istediği</w:t>
      </w:r>
      <w:r w:rsidR="159C75D5">
        <w:rPr/>
        <w:t xml:space="preserve"> log </w:t>
      </w:r>
      <w:r w:rsidR="159C75D5">
        <w:rPr/>
        <w:t>tablosu</w:t>
      </w:r>
      <w:r w:rsidR="159C75D5">
        <w:rPr/>
        <w:t xml:space="preserve"> </w:t>
      </w:r>
      <w:r w:rsidR="159C75D5">
        <w:rPr/>
        <w:t>şartı</w:t>
      </w:r>
      <w:r w:rsidR="682F2E7C">
        <w:rPr/>
        <w:t xml:space="preserve"> </w:t>
      </w:r>
      <w:r w:rsidR="682F2E7C">
        <w:rPr/>
        <w:t>için</w:t>
      </w:r>
      <w:r w:rsidR="159C75D5">
        <w:rPr/>
        <w:t>.</w:t>
      </w:r>
      <w:r>
        <w:br/>
      </w:r>
      <w:r w:rsidR="159C75D5">
        <w:rPr/>
        <w:t xml:space="preserve">• </w:t>
      </w:r>
      <w:r w:rsidR="159C75D5">
        <w:rPr/>
        <w:t>log_id</w:t>
      </w:r>
      <w:r w:rsidR="159C75D5">
        <w:rPr/>
        <w:t>: AUTO_INCREMENT PRIMARY KEY.</w:t>
      </w:r>
      <w:r>
        <w:br/>
      </w:r>
      <w:r w:rsidR="159C75D5">
        <w:rPr/>
        <w:t xml:space="preserve">• </w:t>
      </w:r>
      <w:r w:rsidR="159C75D5">
        <w:rPr/>
        <w:t>tablo_adi</w:t>
      </w:r>
      <w:r w:rsidR="159C75D5">
        <w:rPr/>
        <w:t>/</w:t>
      </w:r>
      <w:r w:rsidR="159C75D5">
        <w:rPr/>
        <w:t>islem</w:t>
      </w:r>
      <w:r w:rsidR="159C75D5">
        <w:rPr/>
        <w:t xml:space="preserve">: hangi </w:t>
      </w:r>
      <w:r w:rsidR="159C75D5">
        <w:rPr/>
        <w:t>tabloda</w:t>
      </w:r>
      <w:r w:rsidR="159C75D5">
        <w:rPr/>
        <w:t xml:space="preserve">, hangi </w:t>
      </w:r>
      <w:r w:rsidR="159C75D5">
        <w:rPr/>
        <w:t>işlem</w:t>
      </w:r>
      <w:r w:rsidR="159C75D5">
        <w:rPr/>
        <w:t xml:space="preserve"> (INSERT/UPDATE/DELETE).</w:t>
      </w:r>
      <w:r>
        <w:br/>
      </w:r>
      <w:r w:rsidR="159C75D5">
        <w:rPr/>
        <w:t xml:space="preserve">• </w:t>
      </w:r>
      <w:r w:rsidR="159C75D5">
        <w:rPr/>
        <w:t>eski_veri</w:t>
      </w:r>
      <w:r w:rsidR="159C75D5">
        <w:rPr/>
        <w:t>/</w:t>
      </w:r>
      <w:r w:rsidR="159C75D5">
        <w:rPr/>
        <w:t>yeni_veri</w:t>
      </w:r>
      <w:r w:rsidR="159C75D5">
        <w:rPr/>
        <w:t xml:space="preserve">: trigger </w:t>
      </w:r>
      <w:r w:rsidR="159C75D5">
        <w:rPr/>
        <w:t>tarafından</w:t>
      </w:r>
      <w:r w:rsidR="159C75D5">
        <w:rPr/>
        <w:t xml:space="preserve"> </w:t>
      </w:r>
      <w:r w:rsidR="159C75D5">
        <w:rPr/>
        <w:t>yazılan</w:t>
      </w:r>
      <w:r w:rsidR="159C75D5">
        <w:rPr/>
        <w:t xml:space="preserve"> </w:t>
      </w:r>
      <w:r w:rsidR="159C75D5">
        <w:rPr/>
        <w:t>özet</w:t>
      </w:r>
      <w:r w:rsidR="159C75D5">
        <w:rPr/>
        <w:t xml:space="preserve"> </w:t>
      </w:r>
      <w:r w:rsidR="159C75D5">
        <w:rPr/>
        <w:t>veri</w:t>
      </w:r>
      <w:r w:rsidR="159C75D5">
        <w:rPr/>
        <w:t>.</w:t>
      </w:r>
      <w:r>
        <w:br/>
      </w:r>
      <w:r w:rsidR="159C75D5">
        <w:rPr/>
        <w:t xml:space="preserve">• </w:t>
      </w:r>
      <w:r w:rsidR="159C75D5">
        <w:rPr/>
        <w:t>islem_tarihi</w:t>
      </w:r>
      <w:r w:rsidR="159C75D5">
        <w:rPr/>
        <w:t>: timestamp.</w:t>
      </w:r>
      <w:r>
        <w:br/>
      </w:r>
      <w:r>
        <w:br/>
      </w:r>
      <w:r w:rsidR="159C75D5">
        <w:rPr/>
        <w:t xml:space="preserve">Not: </w:t>
      </w:r>
      <w:r w:rsidR="715BDF2B">
        <w:rPr/>
        <w:t>Logları</w:t>
      </w:r>
      <w:r w:rsidR="715BDF2B">
        <w:rPr/>
        <w:t xml:space="preserve"> </w:t>
      </w:r>
      <w:r w:rsidR="159C75D5">
        <w:rPr/>
        <w:t xml:space="preserve">JSON </w:t>
      </w:r>
      <w:r w:rsidR="50792B5D">
        <w:rPr/>
        <w:t>olarak</w:t>
      </w:r>
      <w:r w:rsidR="50792B5D">
        <w:rPr/>
        <w:t xml:space="preserve"> </w:t>
      </w:r>
      <w:r w:rsidR="50792B5D">
        <w:rPr/>
        <w:t>ele</w:t>
      </w:r>
      <w:r w:rsidR="50792B5D">
        <w:rPr/>
        <w:t xml:space="preserve"> </w:t>
      </w:r>
      <w:r w:rsidR="50792B5D">
        <w:rPr/>
        <w:t>almayı</w:t>
      </w:r>
      <w:r w:rsidR="50792B5D">
        <w:rPr/>
        <w:t xml:space="preserve"> </w:t>
      </w:r>
      <w:r w:rsidR="159C75D5">
        <w:rPr/>
        <w:t>tercih</w:t>
      </w:r>
      <w:r w:rsidR="159C75D5">
        <w:rPr/>
        <w:t xml:space="preserve"> </w:t>
      </w:r>
      <w:r w:rsidR="159C75D5">
        <w:rPr/>
        <w:t>e</w:t>
      </w:r>
      <w:r w:rsidR="34FBF028">
        <w:rPr/>
        <w:t>ttim</w:t>
      </w:r>
      <w:r w:rsidR="159C75D5">
        <w:rPr/>
        <w:t>;</w:t>
      </w:r>
      <w:r w:rsidR="538BDF82">
        <w:rPr/>
        <w:t xml:space="preserve"> </w:t>
      </w:r>
      <w:r w:rsidR="538BDF82">
        <w:rPr/>
        <w:t>çünkü</w:t>
      </w:r>
      <w:r w:rsidR="538BDF82">
        <w:rPr/>
        <w:t xml:space="preserve"> CMS </w:t>
      </w:r>
      <w:r w:rsidR="538BDF82">
        <w:rPr/>
        <w:t>sistemi</w:t>
      </w:r>
      <w:r w:rsidR="538BDF82">
        <w:rPr/>
        <w:t xml:space="preserve"> NodeJS </w:t>
      </w:r>
      <w:r w:rsidR="538BDF82">
        <w:rPr/>
        <w:t>ile</w:t>
      </w:r>
      <w:r w:rsidR="538BDF82">
        <w:rPr/>
        <w:t xml:space="preserve"> yaptım </w:t>
      </w:r>
      <w:r w:rsidR="538BDF82">
        <w:rPr/>
        <w:t>ve</w:t>
      </w:r>
      <w:r w:rsidR="538BDF82">
        <w:rPr/>
        <w:t xml:space="preserve"> JSON </w:t>
      </w:r>
      <w:r w:rsidR="538BDF82">
        <w:rPr/>
        <w:t>ile</w:t>
      </w:r>
      <w:r w:rsidR="538BDF82">
        <w:rPr/>
        <w:t xml:space="preserve"> </w:t>
      </w:r>
      <w:r w:rsidR="538BDF82">
        <w:rPr/>
        <w:t>veri</w:t>
      </w:r>
      <w:r w:rsidR="538BDF82">
        <w:rPr/>
        <w:t xml:space="preserve"> </w:t>
      </w:r>
      <w:r w:rsidR="538BDF82">
        <w:rPr/>
        <w:t>alışverişi</w:t>
      </w:r>
      <w:r w:rsidR="538BDF82">
        <w:rPr/>
        <w:t xml:space="preserve"> app-database </w:t>
      </w:r>
      <w:r w:rsidR="538BDF82">
        <w:rPr/>
        <w:t>arasında</w:t>
      </w:r>
      <w:r w:rsidR="538BDF82">
        <w:rPr/>
        <w:t xml:space="preserve"> </w:t>
      </w:r>
      <w:r w:rsidR="538BDF82">
        <w:rPr/>
        <w:t>daha</w:t>
      </w:r>
      <w:r w:rsidR="538BDF82">
        <w:rPr/>
        <w:t xml:space="preserve"> </w:t>
      </w:r>
      <w:r w:rsidR="538BDF82">
        <w:rPr/>
        <w:t>kolay</w:t>
      </w:r>
      <w:r w:rsidR="538BDF82">
        <w:rPr/>
        <w:t xml:space="preserve"> </w:t>
      </w:r>
      <w:r w:rsidR="538BDF82">
        <w:rPr/>
        <w:t>ve</w:t>
      </w:r>
      <w:r w:rsidR="538BDF82">
        <w:rPr/>
        <w:t xml:space="preserve"> </w:t>
      </w:r>
      <w:r w:rsidR="538BDF82">
        <w:rPr/>
        <w:t>uyumlu</w:t>
      </w:r>
      <w:r w:rsidR="538BDF82">
        <w:rPr/>
        <w:t xml:space="preserve"> ol</w:t>
      </w:r>
      <w:r w:rsidR="538BDF82">
        <w:rPr/>
        <w:t>uyor</w:t>
      </w:r>
      <w:r w:rsidR="159C75D5">
        <w:rPr/>
        <w:t>.</w:t>
      </w:r>
    </w:p>
    <w:p xmlns:wp14="http://schemas.microsoft.com/office/word/2010/wordml" w14:paraId="63039751" wp14:textId="77777777">
      <w:r>
        <w:rPr>
          <w:rFonts w:ascii="Consolas" w:hAnsi="Consolas" w:eastAsia="Consolas"/>
          <w:sz w:val="20"/>
        </w:rPr>
        <w:t>CREATE TABLE IF NOT EXISTS log_kayitlari (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log_id INT AUTO_INCREMENT PRIMARY KEY,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tablo_adi VARCHAR(50) NOT NULL,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islem VARCHAR(10) NOT NULL,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eski_veri TEXT,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yeni_veri TEXT,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islem_tarihi DATETIME NOT NULL DEFAULT CURRENT_TIMESTAMP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) ENGINE=InnoDB;</w:t>
      </w:r>
    </w:p>
    <w:p xmlns:wp14="http://schemas.microsoft.com/office/word/2010/wordml" w14:paraId="0C3884BD" wp14:textId="77777777">
      <w:r>
        <w:t>Başlangıç verisi olarak roller tablosuna admin/editor ekledim:</w:t>
      </w:r>
    </w:p>
    <w:p xmlns:wp14="http://schemas.microsoft.com/office/word/2010/wordml" w14:paraId="3C8B0542" wp14:textId="77777777">
      <w:r>
        <w:rPr>
          <w:rFonts w:ascii="Consolas" w:hAnsi="Consolas" w:eastAsia="Consolas"/>
          <w:sz w:val="20"/>
        </w:rPr>
        <w:t>INSERT INTO roller (rol_adi) VALUES ('admin'), ('editor');</w:t>
      </w:r>
    </w:p>
    <w:p xmlns:wp14="http://schemas.microsoft.com/office/word/2010/wordml" w14:paraId="1C8F3B77" wp14:textId="77777777">
      <w:pPr>
        <w:pStyle w:val="Heading2"/>
      </w:pPr>
      <w:bookmarkStart w:name="_Toc1590761493" w:id="573107788"/>
      <w:r w:rsidR="159C75D5">
        <w:rPr/>
        <w:t xml:space="preserve">3.9 </w:t>
      </w:r>
      <w:r w:rsidR="159C75D5">
        <w:rPr/>
        <w:t>Trigger’lar</w:t>
      </w:r>
      <w:r w:rsidR="159C75D5">
        <w:rPr/>
        <w:t xml:space="preserve"> (</w:t>
      </w:r>
      <w:r w:rsidR="159C75D5">
        <w:rPr/>
        <w:t>yazilar</w:t>
      </w:r>
      <w:r w:rsidR="159C75D5">
        <w:rPr/>
        <w:t xml:space="preserve"> </w:t>
      </w:r>
      <w:r w:rsidR="159C75D5">
        <w:rPr/>
        <w:t>değişikliklerini</w:t>
      </w:r>
      <w:r w:rsidR="159C75D5">
        <w:rPr/>
        <w:t xml:space="preserve"> </w:t>
      </w:r>
      <w:r w:rsidR="159C75D5">
        <w:rPr/>
        <w:t>loglama</w:t>
      </w:r>
      <w:r w:rsidR="159C75D5">
        <w:rPr/>
        <w:t>)</w:t>
      </w:r>
      <w:bookmarkEnd w:id="573107788"/>
    </w:p>
    <w:p xmlns:wp14="http://schemas.microsoft.com/office/word/2010/wordml" w14:paraId="56570CDF" wp14:textId="275F81BE">
      <w:r w:rsidR="159C75D5">
        <w:rPr/>
        <w:t>Hoca</w:t>
      </w:r>
      <w:r w:rsidR="159C75D5">
        <w:rPr/>
        <w:t xml:space="preserve"> </w:t>
      </w:r>
      <w:r w:rsidR="159C75D5">
        <w:rPr/>
        <w:t>tarafından</w:t>
      </w:r>
      <w:r w:rsidR="159C75D5">
        <w:rPr/>
        <w:t xml:space="preserve"> </w:t>
      </w:r>
      <w:r w:rsidR="159C75D5">
        <w:rPr/>
        <w:t>istenen</w:t>
      </w:r>
      <w:r w:rsidR="159C75D5">
        <w:rPr/>
        <w:t xml:space="preserve"> </w:t>
      </w:r>
      <w:r w:rsidR="159C75D5">
        <w:rPr/>
        <w:t>loglama</w:t>
      </w:r>
      <w:r w:rsidR="159C75D5">
        <w:rPr/>
        <w:t xml:space="preserve"> </w:t>
      </w:r>
      <w:r w:rsidR="159C75D5">
        <w:rPr/>
        <w:t>mekanizmasını</w:t>
      </w:r>
      <w:r w:rsidR="159C75D5">
        <w:rPr/>
        <w:t xml:space="preserve"> trigger </w:t>
      </w:r>
      <w:r w:rsidR="159C75D5">
        <w:rPr/>
        <w:t>ile</w:t>
      </w:r>
      <w:r w:rsidR="159C75D5">
        <w:rPr/>
        <w:t xml:space="preserve"> </w:t>
      </w:r>
      <w:r w:rsidR="159C75D5">
        <w:rPr/>
        <w:t>yaptım</w:t>
      </w:r>
      <w:r w:rsidR="159C75D5">
        <w:rPr/>
        <w:t xml:space="preserve">. </w:t>
      </w:r>
      <w:r w:rsidR="159C75D5">
        <w:rPr/>
        <w:t>yazilar</w:t>
      </w:r>
      <w:r w:rsidR="159C75D5">
        <w:rPr/>
        <w:t xml:space="preserve"> </w:t>
      </w:r>
      <w:r w:rsidR="159C75D5">
        <w:rPr/>
        <w:t>tablosunda</w:t>
      </w:r>
      <w:r w:rsidR="159C75D5">
        <w:rPr/>
        <w:t>:</w:t>
      </w:r>
      <w:r>
        <w:br/>
      </w:r>
      <w:r w:rsidR="159C75D5">
        <w:rPr/>
        <w:t xml:space="preserve">• INSERT </w:t>
      </w:r>
      <w:r w:rsidR="159C75D5">
        <w:rPr/>
        <w:t>sonrası</w:t>
      </w:r>
      <w:r w:rsidR="159C75D5">
        <w:rPr/>
        <w:t xml:space="preserve"> log</w:t>
      </w:r>
      <w:r>
        <w:br/>
      </w:r>
      <w:r w:rsidR="159C75D5">
        <w:rPr/>
        <w:t xml:space="preserve">• UPDATE </w:t>
      </w:r>
      <w:r w:rsidR="159C75D5">
        <w:rPr/>
        <w:t>sonrası</w:t>
      </w:r>
      <w:r w:rsidR="159C75D5">
        <w:rPr/>
        <w:t xml:space="preserve"> log</w:t>
      </w:r>
      <w:r>
        <w:br/>
      </w:r>
      <w:r w:rsidR="159C75D5">
        <w:rPr/>
        <w:t xml:space="preserve">• DELETE </w:t>
      </w:r>
      <w:r w:rsidR="159C75D5">
        <w:rPr/>
        <w:t>sonrası</w:t>
      </w:r>
      <w:r w:rsidR="159C75D5">
        <w:rPr/>
        <w:t xml:space="preserve"> log</w:t>
      </w:r>
      <w:r>
        <w:br/>
      </w:r>
      <w:r>
        <w:br/>
      </w:r>
      <w:r w:rsidR="5F80FFD8">
        <w:rPr/>
        <w:t>A</w:t>
      </w:r>
      <w:r w:rsidR="159C75D5">
        <w:rPr/>
        <w:t>vantajı</w:t>
      </w:r>
      <w:r w:rsidR="159C75D5">
        <w:rPr/>
        <w:t xml:space="preserve">: </w:t>
      </w:r>
      <w:r w:rsidR="159C75D5">
        <w:rPr/>
        <w:t>Uygulama</w:t>
      </w:r>
      <w:r w:rsidR="159C75D5">
        <w:rPr/>
        <w:t xml:space="preserve"> </w:t>
      </w:r>
      <w:r w:rsidR="159C75D5">
        <w:rPr/>
        <w:t>tarafında</w:t>
      </w:r>
      <w:r w:rsidR="159C75D5">
        <w:rPr/>
        <w:t xml:space="preserve"> log </w:t>
      </w:r>
      <w:r w:rsidR="159C75D5">
        <w:rPr/>
        <w:t>yazmayı</w:t>
      </w:r>
      <w:r w:rsidR="159C75D5">
        <w:rPr/>
        <w:t xml:space="preserve"> </w:t>
      </w:r>
      <w:r w:rsidR="159C75D5">
        <w:rPr/>
        <w:t>unutsam</w:t>
      </w:r>
      <w:r w:rsidR="159C75D5">
        <w:rPr/>
        <w:t xml:space="preserve"> bile DB </w:t>
      </w:r>
      <w:r w:rsidR="159C75D5">
        <w:rPr/>
        <w:t>tarafı</w:t>
      </w:r>
      <w:r w:rsidR="159C75D5">
        <w:rPr/>
        <w:t xml:space="preserve"> </w:t>
      </w:r>
      <w:r w:rsidR="159C75D5">
        <w:rPr/>
        <w:t>otomatik</w:t>
      </w:r>
      <w:r w:rsidR="159C75D5">
        <w:rPr/>
        <w:t xml:space="preserve"> </w:t>
      </w:r>
      <w:r w:rsidR="159C75D5">
        <w:rPr/>
        <w:t>kayıt</w:t>
      </w:r>
      <w:r w:rsidR="159C75D5">
        <w:rPr/>
        <w:t xml:space="preserve"> </w:t>
      </w:r>
      <w:r w:rsidR="159C75D5">
        <w:rPr/>
        <w:t>tutar</w:t>
      </w:r>
      <w:r w:rsidR="159C75D5">
        <w:rPr/>
        <w:t>.</w:t>
      </w:r>
    </w:p>
    <w:p xmlns:wp14="http://schemas.microsoft.com/office/word/2010/wordml" w14:paraId="4A0162A1" wp14:textId="77777777">
      <w:r>
        <w:rPr>
          <w:rFonts w:ascii="Consolas" w:hAnsi="Consolas" w:eastAsia="Consolas"/>
          <w:sz w:val="20"/>
        </w:rPr>
        <w:t>DELIMITER //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CREATE TRIGGER trg_yazi_insert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AFTER INSERT ON yazilar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FOR EACH ROW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BEGIN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INSERT INTO log_kayitlari(tablo_adi, islem, eski_veri, yeni_veri)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VALUES ('yazilar', 'INSERT', NULL,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      CONCAT('yazi_id=', NEW.yazi_id, ', baslik=', NEW.baslik, ', durum=', NEW.durum));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END //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CREATE TRIGGER trg_yazi_update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AFTER UPDATE ON yazilar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FOR EACH ROW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BEGIN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INSERT INTO log_kayitlari(tablo_adi, islem, eski_veri, yeni_veri)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VALUES ('yazilar', 'UPDATE',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      CONCAT('yazi_id=', OLD.yazi_id, ', baslik=', OLD.baslik, ', durum=', OLD.durum),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      CONCAT('yazi_id=', NEW.yazi_id, ', baslik=', NEW.baslik, ', durum=', NEW.durum));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END //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CREATE TRIGGER trg_yazi_delete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AFTER DELETE ON yazilar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FOR EACH ROW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BEGIN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INSERT INTO log_kayitlari(tablo_adi, islem, eski_veri, yeni_veri)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VALUES ('yazilar', 'DELETE',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      CONCAT('yazi_id=', OLD.yazi_id, ', baslik=', OLD.baslik, ', durum=', OLD.durum),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      NULL);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END //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DELIMITER ;</w:t>
      </w:r>
    </w:p>
    <w:p xmlns:wp14="http://schemas.microsoft.com/office/word/2010/wordml" w14:paraId="6E3ACEC6" wp14:textId="77777777">
      <w:pPr>
        <w:pStyle w:val="Heading1"/>
      </w:pPr>
      <w:bookmarkStart w:name="_Toc1007299714" w:id="1286906277"/>
      <w:r w:rsidR="159C75D5">
        <w:rPr/>
        <w:t xml:space="preserve">4. </w:t>
      </w:r>
      <w:r w:rsidR="159C75D5">
        <w:rPr/>
        <w:t>Normalizasyon</w:t>
      </w:r>
      <w:r w:rsidR="159C75D5">
        <w:rPr/>
        <w:t xml:space="preserve"> </w:t>
      </w:r>
      <w:r w:rsidR="159C75D5">
        <w:rPr/>
        <w:t>Analizi</w:t>
      </w:r>
      <w:r w:rsidR="159C75D5">
        <w:rPr/>
        <w:t xml:space="preserve"> (1NF–2NF–3NF)</w:t>
      </w:r>
      <w:bookmarkEnd w:id="1286906277"/>
    </w:p>
    <w:p xmlns:wp14="http://schemas.microsoft.com/office/word/2010/wordml" w14:paraId="0A9D7D8D" wp14:textId="77777777">
      <w:r>
        <w:t>Bu bölümde veritabanı tasarımımı adım adım 1NF, 2NF ve 3NF’e göre kontrol ettim. Amaç: veri tekrarını azaltmak ve tutarsızlıkları önlemek.</w:t>
      </w:r>
    </w:p>
    <w:p xmlns:wp14="http://schemas.microsoft.com/office/word/2010/wordml" w14:paraId="13CA8730" wp14:textId="77777777">
      <w:pPr>
        <w:pStyle w:val="Heading2"/>
      </w:pPr>
      <w:bookmarkStart w:name="_Toc606704553" w:id="1563757675"/>
      <w:r w:rsidR="159C75D5">
        <w:rPr/>
        <w:t xml:space="preserve">4.1 1NF </w:t>
      </w:r>
      <w:r w:rsidR="159C75D5">
        <w:rPr/>
        <w:t>Kontrolü</w:t>
      </w:r>
      <w:bookmarkEnd w:id="1563757675"/>
    </w:p>
    <w:p xmlns:wp14="http://schemas.microsoft.com/office/word/2010/wordml" w14:paraId="15863969" wp14:textId="77777777">
      <w:r>
        <w:t>1NF şartı: Her sütun atomik (bölünemez) değer tutmalıdır ve tekrar eden gruplar olmamalıdır.</w:t>
      </w:r>
      <w:r>
        <w:br/>
      </w:r>
      <w:r>
        <w:t>• kullanicilar tablosunda eposta tek alan, liste halinde tutulmuyor.</w:t>
      </w:r>
      <w:r>
        <w:br/>
      </w:r>
      <w:r>
        <w:t>• yazilar tablosunda kategori adı veya rol adı gibi tekrar eden metinler tutulmuyor.</w:t>
      </w:r>
      <w:r>
        <w:br/>
      </w:r>
      <w:r>
        <w:t>• yorumlar tablosunda her yorum tek satır.</w:t>
      </w:r>
      <w:r>
        <w:br/>
      </w:r>
      <w:r>
        <w:br/>
      </w:r>
      <w:r>
        <w:t>Bu tasarımda tekrarlayan grupları (ör. bir yazının birden fazla kategori adı gibi) kullanmadım; ilişkileri FK ile kurdum.</w:t>
      </w:r>
    </w:p>
    <w:p xmlns:wp14="http://schemas.microsoft.com/office/word/2010/wordml" w14:paraId="460EC1BE" wp14:textId="77777777">
      <w:pPr>
        <w:pStyle w:val="Heading2"/>
      </w:pPr>
      <w:bookmarkStart w:name="_Toc250255600" w:id="946464215"/>
      <w:r w:rsidR="159C75D5">
        <w:rPr/>
        <w:t xml:space="preserve">4.2 2NF </w:t>
      </w:r>
      <w:r w:rsidR="159C75D5">
        <w:rPr/>
        <w:t>Kontrolü</w:t>
      </w:r>
      <w:bookmarkEnd w:id="946464215"/>
    </w:p>
    <w:p xmlns:wp14="http://schemas.microsoft.com/office/word/2010/wordml" w14:paraId="4B27F0CD" wp14:textId="77777777">
      <w:r>
        <w:t>2NF şartı: 1NF sağlandıktan sonra, anahtar olmayan alanlar tablonun tüm anahtarına tam bağımlı olmalıdır.</w:t>
      </w:r>
      <w:r>
        <w:br/>
      </w:r>
      <w:r>
        <w:t>Bu projede tabloların çoğunda tek alanlı PK olduğu için (AUTO_INCREMENT id), kısmi bağımlılık problemi doğmaz.</w:t>
      </w:r>
      <w:r>
        <w:br/>
      </w:r>
      <w:r>
        <w:t>Örnek: yazilar tablosunda baslik/icerik/durum gibi alanlar doğrudan yazi_id’ye bağlıdır.</w:t>
      </w:r>
    </w:p>
    <w:p xmlns:wp14="http://schemas.microsoft.com/office/word/2010/wordml" w14:paraId="10B16A72" wp14:textId="77777777">
      <w:pPr>
        <w:pStyle w:val="Heading2"/>
      </w:pPr>
      <w:bookmarkStart w:name="_Toc818734093" w:id="1082466960"/>
      <w:r w:rsidR="159C75D5">
        <w:rPr/>
        <w:t xml:space="preserve">4.3 3NF </w:t>
      </w:r>
      <w:r w:rsidR="159C75D5">
        <w:rPr/>
        <w:t>Kontrolü</w:t>
      </w:r>
      <w:bookmarkEnd w:id="1082466960"/>
    </w:p>
    <w:p w:rsidR="159C75D5" w:rsidRDefault="159C75D5" w14:paraId="48EAC962" w14:textId="15383D2C">
      <w:r w:rsidR="159C75D5">
        <w:rPr/>
        <w:t xml:space="preserve">3NF </w:t>
      </w:r>
      <w:r w:rsidR="159C75D5">
        <w:rPr/>
        <w:t>şartı</w:t>
      </w:r>
      <w:r w:rsidR="159C75D5">
        <w:rPr/>
        <w:t xml:space="preserve">: </w:t>
      </w:r>
      <w:r w:rsidR="159C75D5">
        <w:rPr/>
        <w:t>Anahtar</w:t>
      </w:r>
      <w:r w:rsidR="159C75D5">
        <w:rPr/>
        <w:t xml:space="preserve"> </w:t>
      </w:r>
      <w:r w:rsidR="159C75D5">
        <w:rPr/>
        <w:t>olmayan</w:t>
      </w:r>
      <w:r w:rsidR="159C75D5">
        <w:rPr/>
        <w:t xml:space="preserve"> </w:t>
      </w:r>
      <w:r w:rsidR="159C75D5">
        <w:rPr/>
        <w:t>alanlar</w:t>
      </w:r>
      <w:r w:rsidR="159C75D5">
        <w:rPr/>
        <w:t xml:space="preserve"> </w:t>
      </w:r>
      <w:r w:rsidR="159C75D5">
        <w:rPr/>
        <w:t>arasında</w:t>
      </w:r>
      <w:r w:rsidR="159C75D5">
        <w:rPr/>
        <w:t xml:space="preserve"> </w:t>
      </w:r>
      <w:r w:rsidR="159C75D5">
        <w:rPr/>
        <w:t>transitif</w:t>
      </w:r>
      <w:r w:rsidR="159C75D5">
        <w:rPr/>
        <w:t xml:space="preserve"> </w:t>
      </w:r>
      <w:r w:rsidR="159C75D5">
        <w:rPr/>
        <w:t>bağımlılık</w:t>
      </w:r>
      <w:r w:rsidR="159C75D5">
        <w:rPr/>
        <w:t xml:space="preserve"> </w:t>
      </w:r>
      <w:r w:rsidR="159C75D5">
        <w:rPr/>
        <w:t>olmamalıdır</w:t>
      </w:r>
      <w:r w:rsidR="159C75D5">
        <w:rPr/>
        <w:t>.</w:t>
      </w:r>
      <w:r>
        <w:br/>
      </w:r>
      <w:r w:rsidR="159C75D5">
        <w:rPr/>
        <w:t xml:space="preserve">Bu </w:t>
      </w:r>
      <w:r w:rsidR="159C75D5">
        <w:rPr/>
        <w:t>yüzden</w:t>
      </w:r>
      <w:r w:rsidR="159C75D5">
        <w:rPr/>
        <w:t>:</w:t>
      </w:r>
      <w:r>
        <w:br/>
      </w:r>
      <w:r w:rsidR="159C75D5">
        <w:rPr/>
        <w:t xml:space="preserve">• </w:t>
      </w:r>
      <w:r w:rsidR="159C75D5">
        <w:rPr/>
        <w:t>kullanicilar</w:t>
      </w:r>
      <w:r w:rsidR="159C75D5">
        <w:rPr/>
        <w:t xml:space="preserve"> </w:t>
      </w:r>
      <w:r w:rsidR="159C75D5">
        <w:rPr/>
        <w:t>tablosunda</w:t>
      </w:r>
      <w:r w:rsidR="159C75D5">
        <w:rPr/>
        <w:t xml:space="preserve"> </w:t>
      </w:r>
      <w:r w:rsidR="159C75D5">
        <w:rPr/>
        <w:t>rol_adi</w:t>
      </w:r>
      <w:r w:rsidR="159C75D5">
        <w:rPr/>
        <w:t xml:space="preserve"> </w:t>
      </w:r>
      <w:r w:rsidR="159C75D5">
        <w:rPr/>
        <w:t>metin</w:t>
      </w:r>
      <w:r w:rsidR="159C75D5">
        <w:rPr/>
        <w:t xml:space="preserve"> </w:t>
      </w:r>
      <w:r w:rsidR="159C75D5">
        <w:rPr/>
        <w:t>olarak</w:t>
      </w:r>
      <w:r w:rsidR="159C75D5">
        <w:rPr/>
        <w:t xml:space="preserve"> </w:t>
      </w:r>
      <w:r w:rsidR="159C75D5">
        <w:rPr/>
        <w:t>tutulmadı</w:t>
      </w:r>
      <w:r w:rsidR="159C75D5">
        <w:rPr/>
        <w:t xml:space="preserve"> → roller </w:t>
      </w:r>
      <w:r w:rsidR="159C75D5">
        <w:rPr/>
        <w:t>tablosunda</w:t>
      </w:r>
      <w:r w:rsidR="159C75D5">
        <w:rPr/>
        <w:t xml:space="preserve"> </w:t>
      </w:r>
      <w:r w:rsidR="159C75D5">
        <w:rPr/>
        <w:t>tutuldu</w:t>
      </w:r>
      <w:r w:rsidR="159C75D5">
        <w:rPr/>
        <w:t>.</w:t>
      </w:r>
      <w:r>
        <w:br/>
      </w:r>
      <w:r w:rsidR="159C75D5">
        <w:rPr/>
        <w:t xml:space="preserve">• </w:t>
      </w:r>
      <w:r w:rsidR="159C75D5">
        <w:rPr/>
        <w:t>yazilar</w:t>
      </w:r>
      <w:r w:rsidR="159C75D5">
        <w:rPr/>
        <w:t xml:space="preserve"> </w:t>
      </w:r>
      <w:r w:rsidR="159C75D5">
        <w:rPr/>
        <w:t>tablosunda</w:t>
      </w:r>
      <w:r w:rsidR="159C75D5">
        <w:rPr/>
        <w:t xml:space="preserve"> </w:t>
      </w:r>
      <w:r w:rsidR="159C75D5">
        <w:rPr/>
        <w:t>kategori_adi</w:t>
      </w:r>
      <w:r w:rsidR="159C75D5">
        <w:rPr/>
        <w:t xml:space="preserve"> </w:t>
      </w:r>
      <w:r w:rsidR="159C75D5">
        <w:rPr/>
        <w:t>tutulmadı</w:t>
      </w:r>
      <w:r w:rsidR="159C75D5">
        <w:rPr/>
        <w:t xml:space="preserve"> → </w:t>
      </w:r>
      <w:r w:rsidR="159C75D5">
        <w:rPr/>
        <w:t>kategoriler</w:t>
      </w:r>
      <w:r w:rsidR="159C75D5">
        <w:rPr/>
        <w:t xml:space="preserve"> </w:t>
      </w:r>
      <w:r w:rsidR="159C75D5">
        <w:rPr/>
        <w:t>tablosunda</w:t>
      </w:r>
      <w:r w:rsidR="159C75D5">
        <w:rPr/>
        <w:t xml:space="preserve"> </w:t>
      </w:r>
      <w:r w:rsidR="159C75D5">
        <w:rPr/>
        <w:t>tutuldu</w:t>
      </w:r>
      <w:r w:rsidR="159C75D5">
        <w:rPr/>
        <w:t>.</w:t>
      </w:r>
      <w:r>
        <w:br/>
      </w:r>
      <w:r>
        <w:br/>
      </w:r>
      <w:r w:rsidR="159C75D5">
        <w:rPr/>
        <w:t xml:space="preserve">Sonuç: Örn. </w:t>
      </w:r>
      <w:r w:rsidR="159C75D5">
        <w:rPr/>
        <w:t>yazilar.kategori_id</w:t>
      </w:r>
      <w:r w:rsidR="159C75D5">
        <w:rPr/>
        <w:t xml:space="preserve"> → </w:t>
      </w:r>
      <w:r w:rsidR="159C75D5">
        <w:rPr/>
        <w:t>kategoriler.kategori_adi</w:t>
      </w:r>
      <w:r w:rsidR="159C75D5">
        <w:rPr/>
        <w:t xml:space="preserve"> </w:t>
      </w:r>
      <w:r w:rsidR="159C75D5">
        <w:rPr/>
        <w:t>ilişkisinde</w:t>
      </w:r>
      <w:r w:rsidR="159C75D5">
        <w:rPr/>
        <w:t xml:space="preserve"> </w:t>
      </w:r>
      <w:r w:rsidR="159C75D5">
        <w:rPr/>
        <w:t>kategori</w:t>
      </w:r>
      <w:r w:rsidR="159C75D5">
        <w:rPr/>
        <w:t xml:space="preserve"> </w:t>
      </w:r>
      <w:r w:rsidR="159C75D5">
        <w:rPr/>
        <w:t>adı</w:t>
      </w:r>
      <w:r w:rsidR="159C75D5">
        <w:rPr/>
        <w:t xml:space="preserve"> </w:t>
      </w:r>
      <w:r w:rsidR="159C75D5">
        <w:rPr/>
        <w:t>yazilar</w:t>
      </w:r>
      <w:r w:rsidR="159C75D5">
        <w:rPr/>
        <w:t xml:space="preserve"> </w:t>
      </w:r>
      <w:r w:rsidR="159C75D5">
        <w:rPr/>
        <w:t>içinde</w:t>
      </w:r>
      <w:r w:rsidR="159C75D5">
        <w:rPr/>
        <w:t xml:space="preserve"> </w:t>
      </w:r>
      <w:r w:rsidR="159C75D5">
        <w:rPr/>
        <w:t>tekrar</w:t>
      </w:r>
      <w:r w:rsidR="159C75D5">
        <w:rPr/>
        <w:t xml:space="preserve"> </w:t>
      </w:r>
      <w:r w:rsidR="159C75D5">
        <w:rPr/>
        <w:t>etmez</w:t>
      </w:r>
      <w:r w:rsidR="159C75D5">
        <w:rPr/>
        <w:t xml:space="preserve">; </w:t>
      </w:r>
      <w:r w:rsidR="159C75D5">
        <w:rPr/>
        <w:t>bu</w:t>
      </w:r>
      <w:r w:rsidR="159C75D5">
        <w:rPr/>
        <w:t xml:space="preserve"> 3NF’i </w:t>
      </w:r>
      <w:r w:rsidR="159C75D5">
        <w:rPr/>
        <w:t>korur</w:t>
      </w:r>
      <w:r w:rsidR="159C75D5">
        <w:rPr/>
        <w:t>.</w:t>
      </w:r>
    </w:p>
    <w:p xmlns:wp14="http://schemas.microsoft.com/office/word/2010/wordml" w14:paraId="143928FB" wp14:textId="77777777">
      <w:pPr>
        <w:pStyle w:val="Heading1"/>
      </w:pPr>
      <w:bookmarkStart w:name="_Toc977130901" w:id="1416243549"/>
      <w:r w:rsidR="159C75D5">
        <w:rPr/>
        <w:t xml:space="preserve">5. SQL Script 2: View, Stored Procedure, Transaction </w:t>
      </w:r>
      <w:r w:rsidR="159C75D5">
        <w:rPr/>
        <w:t>ve</w:t>
      </w:r>
      <w:r w:rsidR="159C75D5">
        <w:rPr/>
        <w:t xml:space="preserve"> </w:t>
      </w:r>
      <w:r w:rsidR="159C75D5">
        <w:rPr/>
        <w:t>Kompleks</w:t>
      </w:r>
      <w:r w:rsidR="159C75D5">
        <w:rPr/>
        <w:t xml:space="preserve"> </w:t>
      </w:r>
      <w:r w:rsidR="159C75D5">
        <w:rPr/>
        <w:t>Sorgular</w:t>
      </w:r>
      <w:bookmarkEnd w:id="1416243549"/>
    </w:p>
    <w:p xmlns:wp14="http://schemas.microsoft.com/office/word/2010/wordml" w14:paraId="024ABCD3" wp14:textId="0E174200">
      <w:r w:rsidR="159C75D5">
        <w:rPr/>
        <w:t xml:space="preserve">Bu </w:t>
      </w:r>
      <w:r w:rsidR="159C75D5">
        <w:rPr/>
        <w:t>bölümde</w:t>
      </w:r>
      <w:r w:rsidR="159C75D5">
        <w:rPr/>
        <w:t xml:space="preserve"> </w:t>
      </w:r>
      <w:r w:rsidR="159C75D5">
        <w:rPr/>
        <w:t>hoca</w:t>
      </w:r>
      <w:r w:rsidR="519627B9">
        <w:rPr/>
        <w:t>m</w:t>
      </w:r>
      <w:r w:rsidR="159C75D5">
        <w:rPr/>
        <w:t>ın</w:t>
      </w:r>
      <w:r w:rsidR="159C75D5">
        <w:rPr/>
        <w:t xml:space="preserve"> </w:t>
      </w:r>
      <w:r w:rsidR="159C75D5">
        <w:rPr/>
        <w:t>istediği</w:t>
      </w:r>
      <w:r w:rsidR="159C75D5">
        <w:rPr/>
        <w:t xml:space="preserve"> </w:t>
      </w:r>
      <w:r w:rsidR="716E5056">
        <w:rPr/>
        <w:t>karmaşık</w:t>
      </w:r>
      <w:r w:rsidR="159C75D5">
        <w:rPr/>
        <w:t xml:space="preserve"> SQL </w:t>
      </w:r>
      <w:r w:rsidR="159C75D5">
        <w:rPr/>
        <w:t>maddelerini</w:t>
      </w:r>
      <w:r w:rsidR="159C75D5">
        <w:rPr/>
        <w:t xml:space="preserve"> (3 view, 3 SP, 3 transaction, 10 </w:t>
      </w:r>
      <w:r w:rsidR="159C75D5">
        <w:rPr/>
        <w:t>kompleks</w:t>
      </w:r>
      <w:r w:rsidR="159C75D5">
        <w:rPr/>
        <w:t xml:space="preserve"> </w:t>
      </w:r>
      <w:r w:rsidR="159C75D5">
        <w:rPr/>
        <w:t>sorgu</w:t>
      </w:r>
      <w:r w:rsidR="159C75D5">
        <w:rPr/>
        <w:t xml:space="preserve">) CMS </w:t>
      </w:r>
      <w:r w:rsidR="159C75D5">
        <w:rPr/>
        <w:t>senaryosuna</w:t>
      </w:r>
      <w:r w:rsidR="159C75D5">
        <w:rPr/>
        <w:t xml:space="preserve"> </w:t>
      </w:r>
      <w:r w:rsidR="159C75D5">
        <w:rPr/>
        <w:t>göre</w:t>
      </w:r>
      <w:r w:rsidR="159C75D5">
        <w:rPr/>
        <w:t xml:space="preserve"> </w:t>
      </w:r>
      <w:r w:rsidR="159C75D5">
        <w:rPr/>
        <w:t>hazırladım</w:t>
      </w:r>
      <w:r w:rsidR="159C75D5">
        <w:rPr/>
        <w:t xml:space="preserve">. </w:t>
      </w:r>
      <w:r w:rsidR="159C75D5">
        <w:rPr/>
        <w:t>Kodlar</w:t>
      </w:r>
      <w:r w:rsidR="159C75D5">
        <w:rPr/>
        <w:t xml:space="preserve"> </w:t>
      </w:r>
      <w:r w:rsidR="17EF05FD">
        <w:rPr/>
        <w:t>karmasik-sorgular</w:t>
      </w:r>
      <w:r w:rsidR="159C75D5">
        <w:rPr/>
        <w:t>.sql</w:t>
      </w:r>
      <w:r w:rsidR="159C75D5">
        <w:rPr/>
        <w:t xml:space="preserve"> </w:t>
      </w:r>
      <w:r w:rsidR="655CD0E2">
        <w:rPr/>
        <w:t>ile</w:t>
      </w:r>
      <w:r w:rsidR="655CD0E2">
        <w:rPr/>
        <w:t xml:space="preserve"> </w:t>
      </w:r>
      <w:r w:rsidR="159C75D5">
        <w:rPr/>
        <w:t>çalıştırılabilir</w:t>
      </w:r>
      <w:r w:rsidR="159C75D5">
        <w:rPr/>
        <w:t>.</w:t>
      </w:r>
    </w:p>
    <w:p xmlns:wp14="http://schemas.microsoft.com/office/word/2010/wordml" w14:paraId="4C2E054C" wp14:textId="77777777">
      <w:pPr>
        <w:pStyle w:val="Heading2"/>
      </w:pPr>
      <w:bookmarkStart w:name="_Toc1838127879" w:id="1502061249"/>
      <w:r w:rsidR="159C75D5">
        <w:rPr/>
        <w:t xml:space="preserve">5.1 </w:t>
      </w:r>
      <w:r w:rsidR="159C75D5">
        <w:rPr/>
        <w:t>View’lar</w:t>
      </w:r>
      <w:r w:rsidR="159C75D5">
        <w:rPr/>
        <w:t xml:space="preserve"> (3 </w:t>
      </w:r>
      <w:r w:rsidR="159C75D5">
        <w:rPr/>
        <w:t>adet</w:t>
      </w:r>
      <w:r w:rsidR="159C75D5">
        <w:rPr/>
        <w:t>)</w:t>
      </w:r>
      <w:bookmarkEnd w:id="1502061249"/>
    </w:p>
    <w:p xmlns:wp14="http://schemas.microsoft.com/office/word/2010/wordml" w14:paraId="751AB2B5" wp14:textId="5C9532E6">
      <w:r w:rsidR="159C75D5">
        <w:rPr/>
        <w:t>View’ları</w:t>
      </w:r>
      <w:r w:rsidR="159C75D5">
        <w:rPr/>
        <w:t xml:space="preserve"> </w:t>
      </w:r>
      <w:r w:rsidR="159C75D5">
        <w:rPr/>
        <w:t>iki</w:t>
      </w:r>
      <w:r w:rsidR="159C75D5">
        <w:rPr/>
        <w:t xml:space="preserve"> </w:t>
      </w:r>
      <w:r w:rsidR="159C75D5">
        <w:rPr/>
        <w:t>amaçla</w:t>
      </w:r>
      <w:r w:rsidR="159C75D5">
        <w:rPr/>
        <w:t xml:space="preserve"> </w:t>
      </w:r>
      <w:r w:rsidR="159C75D5">
        <w:rPr/>
        <w:t>kullandım</w:t>
      </w:r>
      <w:r w:rsidR="159C75D5">
        <w:rPr/>
        <w:t>:</w:t>
      </w:r>
      <w:r>
        <w:br/>
      </w:r>
      <w:r w:rsidR="159C75D5">
        <w:rPr/>
        <w:t xml:space="preserve">1) </w:t>
      </w:r>
      <w:r w:rsidR="159C75D5">
        <w:rPr/>
        <w:t>Uygulama</w:t>
      </w:r>
      <w:r w:rsidR="159C75D5">
        <w:rPr/>
        <w:t xml:space="preserve"> </w:t>
      </w:r>
      <w:r w:rsidR="159C75D5">
        <w:rPr/>
        <w:t>tarafında</w:t>
      </w:r>
      <w:r w:rsidR="159C75D5">
        <w:rPr/>
        <w:t xml:space="preserve"> (NodeJS) </w:t>
      </w:r>
      <w:r w:rsidR="159C75D5">
        <w:rPr/>
        <w:t>İngilizce</w:t>
      </w:r>
      <w:r w:rsidR="159C75D5">
        <w:rPr/>
        <w:t xml:space="preserve"> </w:t>
      </w:r>
      <w:r w:rsidR="159C75D5">
        <w:rPr/>
        <w:t>kolon</w:t>
      </w:r>
      <w:r w:rsidR="159C75D5">
        <w:rPr/>
        <w:t xml:space="preserve"> </w:t>
      </w:r>
      <w:r w:rsidR="159C75D5">
        <w:rPr/>
        <w:t>isimleriyle</w:t>
      </w:r>
      <w:r w:rsidR="159C75D5">
        <w:rPr/>
        <w:t xml:space="preserve"> </w:t>
      </w:r>
      <w:r w:rsidR="159C75D5">
        <w:rPr/>
        <w:t>daha</w:t>
      </w:r>
      <w:r w:rsidR="159C75D5">
        <w:rPr/>
        <w:t xml:space="preserve"> </w:t>
      </w:r>
      <w:r w:rsidR="159C75D5">
        <w:rPr/>
        <w:t>okunabilir</w:t>
      </w:r>
      <w:r w:rsidR="159C75D5">
        <w:rPr/>
        <w:t xml:space="preserve"> </w:t>
      </w:r>
      <w:r w:rsidR="159C75D5">
        <w:rPr/>
        <w:t>bir</w:t>
      </w:r>
      <w:r w:rsidR="159C75D5">
        <w:rPr/>
        <w:t xml:space="preserve"> </w:t>
      </w:r>
      <w:r w:rsidR="159C75D5">
        <w:rPr/>
        <w:t>katman</w:t>
      </w:r>
      <w:r w:rsidR="159C75D5">
        <w:rPr/>
        <w:t xml:space="preserve"> </w:t>
      </w:r>
      <w:r w:rsidR="159C75D5">
        <w:rPr/>
        <w:t>sağlamak</w:t>
      </w:r>
      <w:r w:rsidR="159C75D5">
        <w:rPr/>
        <w:t>.</w:t>
      </w:r>
      <w:r>
        <w:br/>
      </w:r>
      <w:r w:rsidR="159C75D5">
        <w:rPr/>
        <w:t xml:space="preserve">2) </w:t>
      </w:r>
      <w:r w:rsidR="159C75D5">
        <w:rPr/>
        <w:t>Tekrar</w:t>
      </w:r>
      <w:r w:rsidR="159C75D5">
        <w:rPr/>
        <w:t xml:space="preserve"> </w:t>
      </w:r>
      <w:r w:rsidR="159C75D5">
        <w:rPr/>
        <w:t>eden</w:t>
      </w:r>
      <w:r w:rsidR="159C75D5">
        <w:rPr/>
        <w:t xml:space="preserve"> SELECT </w:t>
      </w:r>
      <w:r w:rsidR="159C75D5">
        <w:rPr/>
        <w:t>işlemlerini</w:t>
      </w:r>
      <w:r w:rsidR="159C75D5">
        <w:rPr/>
        <w:t xml:space="preserve"> </w:t>
      </w:r>
      <w:r w:rsidR="159C75D5">
        <w:rPr/>
        <w:t>tek</w:t>
      </w:r>
      <w:r w:rsidR="159C75D5">
        <w:rPr/>
        <w:t xml:space="preserve"> </w:t>
      </w:r>
      <w:r w:rsidR="159C75D5">
        <w:rPr/>
        <w:t>yerde</w:t>
      </w:r>
      <w:r w:rsidR="159C75D5">
        <w:rPr/>
        <w:t xml:space="preserve"> </w:t>
      </w:r>
      <w:r w:rsidR="159C75D5">
        <w:rPr/>
        <w:t>toplamak</w:t>
      </w:r>
      <w:r w:rsidR="159C75D5">
        <w:rPr/>
        <w:t>.</w:t>
      </w:r>
      <w:r>
        <w:br/>
      </w:r>
      <w:r>
        <w:br/>
      </w:r>
      <w:r w:rsidR="159C75D5">
        <w:rPr/>
        <w:t xml:space="preserve">Aşağıdaki </w:t>
      </w:r>
      <w:r w:rsidR="159C75D5">
        <w:rPr/>
        <w:t>view’lar</w:t>
      </w:r>
      <w:r w:rsidR="159C75D5">
        <w:rPr/>
        <w:t xml:space="preserve"> </w:t>
      </w:r>
      <w:r w:rsidR="159C75D5">
        <w:rPr/>
        <w:t>orijinal</w:t>
      </w:r>
      <w:r w:rsidR="159C75D5">
        <w:rPr/>
        <w:t xml:space="preserve"> </w:t>
      </w:r>
      <w:r w:rsidR="159C75D5">
        <w:rPr/>
        <w:t>tablolar</w:t>
      </w:r>
      <w:r w:rsidR="159C75D5">
        <w:rPr/>
        <w:t xml:space="preserve"> </w:t>
      </w:r>
      <w:r w:rsidR="159C75D5">
        <w:rPr/>
        <w:t>Türkçe</w:t>
      </w:r>
      <w:r w:rsidR="159C75D5">
        <w:rPr/>
        <w:t xml:space="preserve"> </w:t>
      </w:r>
      <w:r w:rsidR="159C75D5">
        <w:rPr/>
        <w:t>iken</w:t>
      </w:r>
      <w:r w:rsidR="159C75D5">
        <w:rPr/>
        <w:t xml:space="preserve"> </w:t>
      </w:r>
      <w:r w:rsidR="159C75D5">
        <w:rPr/>
        <w:t>uygulama</w:t>
      </w:r>
      <w:r w:rsidR="159C75D5">
        <w:rPr/>
        <w:t xml:space="preserve"> </w:t>
      </w:r>
      <w:r w:rsidR="159C75D5">
        <w:rPr/>
        <w:t>katmanına</w:t>
      </w:r>
      <w:r w:rsidR="159C75D5">
        <w:rPr/>
        <w:t xml:space="preserve"> 'users/categories/posts' </w:t>
      </w:r>
      <w:r w:rsidR="159C75D5">
        <w:rPr/>
        <w:t>formatında</w:t>
      </w:r>
      <w:r w:rsidR="159C75D5">
        <w:rPr/>
        <w:t xml:space="preserve"> </w:t>
      </w:r>
      <w:r w:rsidR="159C75D5">
        <w:rPr/>
        <w:t>veri</w:t>
      </w:r>
      <w:r w:rsidR="159C75D5">
        <w:rPr/>
        <w:t xml:space="preserve"> </w:t>
      </w:r>
      <w:r w:rsidR="159C75D5">
        <w:rPr/>
        <w:t>sunar</w:t>
      </w:r>
      <w:r w:rsidR="159C75D5">
        <w:rPr/>
        <w:t>.</w:t>
      </w:r>
    </w:p>
    <w:p xmlns:wp14="http://schemas.microsoft.com/office/word/2010/wordml" w14:paraId="66F8E1D8" wp14:textId="77777777">
      <w:r>
        <w:rPr>
          <w:rFonts w:ascii="Consolas" w:hAnsi="Consolas" w:eastAsia="Consolas"/>
          <w:sz w:val="20"/>
        </w:rPr>
        <w:t>CREATE VIEW v_users AS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SELECT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kullanici_id AS user_id,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kullanici_adi AS username,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sifre_hash AS password_hash,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eposta AS email,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olusturma_tarihi AS created_at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FROM kullanicilar;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CREATE VIEW v_categories AS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SELECT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kategori_id AS category_id,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kategori_adi AS category_name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FROM kategoriler;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CREATE VIEW v_posts AS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SELECT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yazi_id AS post_id,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kullanici_id AS user_id,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kategori_id AS category_id,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baslik AS title,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icerik AS content,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durum AS status,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olusturma_tarihi AS created_at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FROM yazilar;</w:t>
      </w:r>
    </w:p>
    <w:p xmlns:wp14="http://schemas.microsoft.com/office/word/2010/wordml" w14:paraId="49A518F5" wp14:textId="77777777">
      <w:pPr>
        <w:pStyle w:val="Heading2"/>
      </w:pPr>
      <w:bookmarkStart w:name="_Toc329424464" w:id="672259525"/>
      <w:r w:rsidR="159C75D5">
        <w:rPr/>
        <w:t xml:space="preserve">5.2 Stored </w:t>
      </w:r>
      <w:r w:rsidR="159C75D5">
        <w:rPr/>
        <w:t>Procedure’ler</w:t>
      </w:r>
      <w:r w:rsidR="159C75D5">
        <w:rPr/>
        <w:t xml:space="preserve"> (3 </w:t>
      </w:r>
      <w:r w:rsidR="159C75D5">
        <w:rPr/>
        <w:t>adet</w:t>
      </w:r>
      <w:r w:rsidR="159C75D5">
        <w:rPr/>
        <w:t>)</w:t>
      </w:r>
      <w:bookmarkEnd w:id="672259525"/>
    </w:p>
    <w:p xmlns:wp14="http://schemas.microsoft.com/office/word/2010/wordml" w14:paraId="71DCC0D1" wp14:textId="4C12AE85">
      <w:r w:rsidR="159C75D5">
        <w:rPr/>
        <w:t xml:space="preserve">Stored procedure </w:t>
      </w:r>
      <w:r w:rsidR="159C75D5">
        <w:rPr/>
        <w:t>kullanmamın</w:t>
      </w:r>
      <w:r w:rsidR="159C75D5">
        <w:rPr/>
        <w:t xml:space="preserve"> </w:t>
      </w:r>
      <w:r w:rsidR="159C75D5">
        <w:rPr/>
        <w:t>nedeni</w:t>
      </w:r>
      <w:r w:rsidR="159C75D5">
        <w:rPr/>
        <w:t xml:space="preserve">: </w:t>
      </w:r>
      <w:r w:rsidR="159C75D5">
        <w:rPr/>
        <w:t>Sık</w:t>
      </w:r>
      <w:r w:rsidR="159C75D5">
        <w:rPr/>
        <w:t xml:space="preserve"> </w:t>
      </w:r>
      <w:r w:rsidR="159C75D5">
        <w:rPr/>
        <w:t>yapılan</w:t>
      </w:r>
      <w:r w:rsidR="159C75D5">
        <w:rPr/>
        <w:t xml:space="preserve"> </w:t>
      </w:r>
      <w:r w:rsidR="159C75D5">
        <w:rPr/>
        <w:t>işlemleri</w:t>
      </w:r>
      <w:r w:rsidR="159C75D5">
        <w:rPr/>
        <w:t xml:space="preserve"> DB </w:t>
      </w:r>
      <w:r w:rsidR="159C75D5">
        <w:rPr/>
        <w:t>tarafında</w:t>
      </w:r>
      <w:r w:rsidR="159C75D5">
        <w:rPr/>
        <w:t xml:space="preserve"> </w:t>
      </w:r>
      <w:r w:rsidR="5CDF3132">
        <w:rPr/>
        <w:t>kullanıma</w:t>
      </w:r>
      <w:r w:rsidR="5CDF3132">
        <w:rPr/>
        <w:t xml:space="preserve"> </w:t>
      </w:r>
      <w:r w:rsidR="5CDF3132">
        <w:rPr/>
        <w:t>hazır</w:t>
      </w:r>
      <w:r w:rsidR="5CDF3132">
        <w:rPr/>
        <w:t xml:space="preserve"> ayarlamak </w:t>
      </w:r>
      <w:r w:rsidR="159C75D5">
        <w:rPr/>
        <w:t>ve</w:t>
      </w:r>
      <w:r w:rsidR="159C75D5">
        <w:rPr/>
        <w:t xml:space="preserve"> </w:t>
      </w:r>
      <w:r w:rsidR="159C75D5">
        <w:rPr/>
        <w:t>t</w:t>
      </w:r>
      <w:r w:rsidR="159C75D5">
        <w:rPr/>
        <w:t>ekrar</w:t>
      </w:r>
      <w:r w:rsidR="159C75D5">
        <w:rPr/>
        <w:t xml:space="preserve"> </w:t>
      </w:r>
      <w:r w:rsidR="159C75D5">
        <w:rPr/>
        <w:t>k</w:t>
      </w:r>
      <w:r w:rsidR="159C75D5">
        <w:rPr/>
        <w:t>ullanılabilir</w:t>
      </w:r>
      <w:r w:rsidR="159C75D5">
        <w:rPr/>
        <w:t xml:space="preserve"> </w:t>
      </w:r>
      <w:r w:rsidR="159C75D5">
        <w:rPr/>
        <w:t>h</w:t>
      </w:r>
      <w:r w:rsidR="159C75D5">
        <w:rPr/>
        <w:t>âle</w:t>
      </w:r>
      <w:r w:rsidR="159C75D5">
        <w:rPr/>
        <w:t xml:space="preserve"> </w:t>
      </w:r>
      <w:r w:rsidR="159C75D5">
        <w:rPr/>
        <w:t>g</w:t>
      </w:r>
      <w:r w:rsidR="159C75D5">
        <w:rPr/>
        <w:t>etirmektir</w:t>
      </w:r>
      <w:r w:rsidR="159C75D5">
        <w:rPr/>
        <w:t>.</w:t>
      </w:r>
      <w:r>
        <w:br/>
      </w:r>
      <w:r w:rsidR="159C75D5">
        <w:rPr/>
        <w:t xml:space="preserve">Bu </w:t>
      </w:r>
      <w:r w:rsidR="159C75D5">
        <w:rPr/>
        <w:t>p</w:t>
      </w:r>
      <w:r w:rsidR="159C75D5">
        <w:rPr/>
        <w:t>rojede</w:t>
      </w:r>
      <w:r w:rsidR="159C75D5">
        <w:rPr/>
        <w:t xml:space="preserve"> </w:t>
      </w:r>
      <w:r w:rsidR="159C75D5">
        <w:rPr/>
        <w:t xml:space="preserve">3 </w:t>
      </w:r>
      <w:r w:rsidR="159C75D5">
        <w:rPr/>
        <w:t>a</w:t>
      </w:r>
      <w:r w:rsidR="159C75D5">
        <w:rPr/>
        <w:t>det</w:t>
      </w:r>
      <w:r w:rsidR="159C75D5">
        <w:rPr/>
        <w:t xml:space="preserve"> </w:t>
      </w:r>
      <w:r w:rsidR="159C75D5">
        <w:rPr/>
        <w:t xml:space="preserve">procedure </w:t>
      </w:r>
      <w:r w:rsidR="159C75D5">
        <w:rPr/>
        <w:t>y</w:t>
      </w:r>
      <w:r w:rsidR="159C75D5">
        <w:rPr/>
        <w:t>azdım</w:t>
      </w:r>
      <w:r w:rsidR="159C75D5">
        <w:rPr/>
        <w:t>:</w:t>
      </w:r>
      <w:r>
        <w:br/>
      </w:r>
      <w:r w:rsidR="159C75D5">
        <w:rPr/>
        <w:t xml:space="preserve">• </w:t>
      </w:r>
      <w:r w:rsidR="159C75D5">
        <w:rPr/>
        <w:t>s</w:t>
      </w:r>
      <w:r w:rsidR="159C75D5">
        <w:rPr/>
        <w:t>p_kullanici_ekle</w:t>
      </w:r>
      <w:r w:rsidR="159C75D5">
        <w:rPr/>
        <w:t>:</w:t>
      </w:r>
      <w:r w:rsidR="159C75D5">
        <w:rPr/>
        <w:t xml:space="preserve"> </w:t>
      </w:r>
      <w:r w:rsidR="159C75D5">
        <w:rPr/>
        <w:t>k</w:t>
      </w:r>
      <w:r w:rsidR="159C75D5">
        <w:rPr/>
        <w:t>ullanıcı</w:t>
      </w:r>
      <w:r w:rsidR="159C75D5">
        <w:rPr/>
        <w:t xml:space="preserve"> </w:t>
      </w:r>
      <w:r w:rsidR="159C75D5">
        <w:rPr/>
        <w:t>ekleme</w:t>
      </w:r>
      <w:r>
        <w:br/>
      </w:r>
      <w:r w:rsidR="159C75D5">
        <w:rPr/>
        <w:t xml:space="preserve">• </w:t>
      </w:r>
      <w:r w:rsidR="159C75D5">
        <w:rPr/>
        <w:t>s</w:t>
      </w:r>
      <w:r w:rsidR="159C75D5">
        <w:rPr/>
        <w:t>p_yazi_ekle</w:t>
      </w:r>
      <w:r w:rsidR="159C75D5">
        <w:rPr/>
        <w:t>:</w:t>
      </w:r>
      <w:r w:rsidR="159C75D5">
        <w:rPr/>
        <w:t xml:space="preserve"> </w:t>
      </w:r>
      <w:r w:rsidR="159C75D5">
        <w:rPr/>
        <w:t>y</w:t>
      </w:r>
      <w:r w:rsidR="159C75D5">
        <w:rPr/>
        <w:t>azı</w:t>
      </w:r>
      <w:r w:rsidR="159C75D5">
        <w:rPr/>
        <w:t xml:space="preserve"> </w:t>
      </w:r>
      <w:r w:rsidR="159C75D5">
        <w:rPr/>
        <w:t>ekleme</w:t>
      </w:r>
      <w:r>
        <w:br/>
      </w:r>
      <w:r w:rsidR="159C75D5">
        <w:rPr/>
        <w:t xml:space="preserve">• </w:t>
      </w:r>
      <w:r w:rsidR="159C75D5">
        <w:rPr/>
        <w:t>s</w:t>
      </w:r>
      <w:r w:rsidR="159C75D5">
        <w:rPr/>
        <w:t>p_yazi_durum_degistir</w:t>
      </w:r>
      <w:r w:rsidR="159C75D5">
        <w:rPr/>
        <w:t>:</w:t>
      </w:r>
      <w:r w:rsidR="159C75D5">
        <w:rPr/>
        <w:t xml:space="preserve"> </w:t>
      </w:r>
      <w:r w:rsidR="159C75D5">
        <w:rPr/>
        <w:t>y</w:t>
      </w:r>
      <w:r w:rsidR="159C75D5">
        <w:rPr/>
        <w:t>azının</w:t>
      </w:r>
      <w:r w:rsidR="159C75D5">
        <w:rPr/>
        <w:t xml:space="preserve"> </w:t>
      </w:r>
      <w:r w:rsidR="159C75D5">
        <w:rPr/>
        <w:t>d</w:t>
      </w:r>
      <w:r w:rsidR="159C75D5">
        <w:rPr/>
        <w:t>urumunu</w:t>
      </w:r>
      <w:r w:rsidR="159C75D5">
        <w:rPr/>
        <w:t xml:space="preserve"> </w:t>
      </w:r>
      <w:r w:rsidR="159C75D5">
        <w:rPr/>
        <w:t>g</w:t>
      </w:r>
      <w:r w:rsidR="159C75D5">
        <w:rPr/>
        <w:t>üncelleme</w:t>
      </w:r>
      <w:r w:rsidR="159C75D5">
        <w:rPr/>
        <w:t xml:space="preserve"> </w:t>
      </w:r>
      <w:r w:rsidR="159C75D5">
        <w:rPr/>
        <w:t>(draft/published)</w:t>
      </w:r>
      <w:r>
        <w:br/>
      </w:r>
      <w:r>
        <w:br/>
      </w:r>
      <w:r w:rsidR="159C75D5">
        <w:rPr/>
        <w:t xml:space="preserve">Not: </w:t>
      </w:r>
      <w:r w:rsidR="159C75D5">
        <w:rPr/>
        <w:t>P</w:t>
      </w:r>
      <w:r w:rsidR="159C75D5">
        <w:rPr/>
        <w:t>rocedure’ler</w:t>
      </w:r>
      <w:r w:rsidR="159C75D5">
        <w:rPr/>
        <w:t xml:space="preserve"> </w:t>
      </w:r>
      <w:r w:rsidR="159C75D5">
        <w:rPr/>
        <w:t>p</w:t>
      </w:r>
      <w:r w:rsidR="159C75D5">
        <w:rPr/>
        <w:t>arametre</w:t>
      </w:r>
      <w:r w:rsidR="159C75D5">
        <w:rPr/>
        <w:t xml:space="preserve"> </w:t>
      </w:r>
      <w:r w:rsidR="159C75D5">
        <w:rPr/>
        <w:t>a</w:t>
      </w:r>
      <w:r w:rsidR="159C75D5">
        <w:rPr/>
        <w:t>ldığı</w:t>
      </w:r>
      <w:r w:rsidR="159C75D5">
        <w:rPr/>
        <w:t xml:space="preserve"> </w:t>
      </w:r>
      <w:r w:rsidR="159C75D5">
        <w:rPr/>
        <w:t>i</w:t>
      </w:r>
      <w:r w:rsidR="159C75D5">
        <w:rPr/>
        <w:t>çin</w:t>
      </w:r>
      <w:r w:rsidR="159C75D5">
        <w:rPr/>
        <w:t xml:space="preserve"> </w:t>
      </w:r>
      <w:r w:rsidR="159C75D5">
        <w:rPr/>
        <w:t>u</w:t>
      </w:r>
      <w:r w:rsidR="159C75D5">
        <w:rPr/>
        <w:t>ygulama</w:t>
      </w:r>
      <w:r w:rsidR="159C75D5">
        <w:rPr/>
        <w:t xml:space="preserve"> </w:t>
      </w:r>
      <w:r w:rsidR="159C75D5">
        <w:rPr/>
        <w:t>t</w:t>
      </w:r>
      <w:r w:rsidR="159C75D5">
        <w:rPr/>
        <w:t>arafında</w:t>
      </w:r>
      <w:r w:rsidR="159C75D5">
        <w:rPr/>
        <w:t xml:space="preserve"> </w:t>
      </w:r>
      <w:r w:rsidR="159C75D5">
        <w:rPr/>
        <w:t xml:space="preserve">da </w:t>
      </w:r>
      <w:r w:rsidR="159C75D5">
        <w:rPr/>
        <w:t>d</w:t>
      </w:r>
      <w:r w:rsidR="159C75D5">
        <w:rPr/>
        <w:t>aha</w:t>
      </w:r>
      <w:r w:rsidR="159C75D5">
        <w:rPr/>
        <w:t xml:space="preserve"> </w:t>
      </w:r>
      <w:r w:rsidR="159C75D5">
        <w:rPr/>
        <w:t>d</w:t>
      </w:r>
      <w:r w:rsidR="159C75D5">
        <w:rPr/>
        <w:t>üzenli</w:t>
      </w:r>
      <w:r w:rsidR="159C75D5">
        <w:rPr/>
        <w:t xml:space="preserve"> </w:t>
      </w:r>
      <w:r w:rsidR="159C75D5">
        <w:rPr/>
        <w:t>k</w:t>
      </w:r>
      <w:r w:rsidR="159C75D5">
        <w:rPr/>
        <w:t>ullanım</w:t>
      </w:r>
      <w:r w:rsidR="159C75D5">
        <w:rPr/>
        <w:t xml:space="preserve"> </w:t>
      </w:r>
      <w:r w:rsidR="159C75D5">
        <w:rPr/>
        <w:t>s</w:t>
      </w:r>
      <w:r w:rsidR="159C75D5">
        <w:rPr/>
        <w:t>ağlar</w:t>
      </w:r>
      <w:r w:rsidR="159C75D5">
        <w:rPr/>
        <w:t>.</w:t>
      </w:r>
    </w:p>
    <w:p xmlns:wp14="http://schemas.microsoft.com/office/word/2010/wordml" w14:paraId="45D27134" wp14:textId="77777777">
      <w:r>
        <w:rPr>
          <w:rFonts w:ascii="Consolas" w:hAnsi="Consolas" w:eastAsia="Consolas"/>
          <w:sz w:val="20"/>
        </w:rPr>
        <w:t>CREATE PROCEDURE sp_kullanici_ekle(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IN p_kullanici_adi VARCHAR(50),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IN p_eposta VARCHAR(120),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IN p_sifre_hash VARCHAR(255),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IN p_rol_id INT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)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BEGIN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INSERT INTO kullanicilar(kullanici_adi, eposta, sifre_hash, rol_id)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VALUES (p_kullanici_adi, p_eposta, p_sifre_hash, p_rol_id);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END;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CREATE PROCEDURE sp_yazi_ekle(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IN p_kullanici_id INT,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IN p_kategori_id INT,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IN p_baslik VARCHAR(150),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IN p_icerik TEXT,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IN p_durum VARCHAR(10)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)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BEGIN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INSERT INTO yazilar(kullanici_id, kategori_id, baslik, icerik, durum)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VALUES (p_kullanici_id, p_kategori_id, p_baslik, p_icerik, p_durum);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END;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CREATE PROCEDURE sp_yazi_durum_degistir(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IN p_yazi_id INT,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IN p_durum VARCHAR(10)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)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BEGIN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UPDATE yazilar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SET durum = p_durum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WHERE yazi_id = p_yazi_id;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END;</w:t>
      </w:r>
    </w:p>
    <w:p xmlns:wp14="http://schemas.microsoft.com/office/word/2010/wordml" w14:paraId="67E72FD4" wp14:textId="77777777">
      <w:r>
        <w:t>Procedure çağırım örnekleri (kanıt amaçlı):</w:t>
      </w:r>
    </w:p>
    <w:p xmlns:wp14="http://schemas.microsoft.com/office/word/2010/wordml" w14:paraId="2A70DFE0" wp14:textId="77777777">
      <w:r>
        <w:rPr>
          <w:rFonts w:ascii="Consolas" w:hAnsi="Consolas" w:eastAsia="Consolas"/>
          <w:sz w:val="20"/>
        </w:rPr>
        <w:t>CALL sp_kullanici_ekle('admin1','admin1@mail.com','HASH_BURAYA',1);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CALL sp_yazi_ekle(1,1,'Deneme Başlık','Deneme içerik','draft');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CALL sp_yazi_durum_degistir(1,'published');</w:t>
      </w:r>
    </w:p>
    <w:p xmlns:wp14="http://schemas.microsoft.com/office/word/2010/wordml" w14:paraId="6E2B6C99" wp14:textId="77777777">
      <w:pPr>
        <w:pStyle w:val="Heading2"/>
      </w:pPr>
      <w:bookmarkStart w:name="_Toc984459778" w:id="577560162"/>
      <w:r w:rsidR="159C75D5">
        <w:rPr/>
        <w:t xml:space="preserve">5.3 Transaction </w:t>
      </w:r>
      <w:r w:rsidR="159C75D5">
        <w:rPr/>
        <w:t>Örnekleri</w:t>
      </w:r>
      <w:r w:rsidR="159C75D5">
        <w:rPr/>
        <w:t xml:space="preserve"> (3 </w:t>
      </w:r>
      <w:r w:rsidR="159C75D5">
        <w:rPr/>
        <w:t>adet</w:t>
      </w:r>
      <w:r w:rsidR="159C75D5">
        <w:rPr/>
        <w:t>)</w:t>
      </w:r>
      <w:bookmarkEnd w:id="577560162"/>
    </w:p>
    <w:p xmlns:wp14="http://schemas.microsoft.com/office/word/2010/wordml" w14:paraId="47ACFEDC" wp14:textId="77777777">
      <w:r>
        <w:t>Transaction’lar, birden fazla işlemin tek bir bütün olarak çalışmasını sağlar. Hata olursa ROLLBACK ile geri alınabilir. Bu projede 3 transaction örneği hazırladım.</w:t>
      </w:r>
    </w:p>
    <w:p xmlns:wp14="http://schemas.microsoft.com/office/word/2010/wordml" w14:paraId="52978C54" wp14:textId="77777777">
      <w:r>
        <w:rPr>
          <w:rFonts w:ascii="Consolas" w:hAnsi="Consolas" w:eastAsia="Consolas"/>
          <w:sz w:val="20"/>
        </w:rPr>
        <w:t>-- TRANSACTION 1: Yazı ekleme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START TRANSACTION;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INSERT INTO yazilar(kullanici_id, kategori_id, baslik, icerik, durum)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VALUES (1, 1, 'Deneme Baslik', 'Deneme icerik', 'draft');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COMMIT;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-- TRANSACTION 2: Yanlış güncelleme senaryosu → geri alma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START TRANSACTION;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UPDATE yazilar SET kategori_id = 2 WHERE yazi_id = 1;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-- Burada bir problem olduğunu varsayalım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ROLLBACK;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-- TRANSACTION 3: Kullanıcı ve sayfa ekleme birlikte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START TRANSACTION;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INSERT INTO kullanicilar(kullanici_adi, eposta, sifre_hash, rol_id)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VALUES ('ornek_user', 'ornek@mail.com', 'hash_buraya', 2);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INSERT INTO sayfalar(kullanici_id, slug, baslik, icerik, yayin_durumu)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VALUES (LAST_INSERT_ID(), 'hakkimizda', 'Hakkimizda', 'Kisa metin', 'published');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COMMIT;</w:t>
      </w:r>
    </w:p>
    <w:p xmlns:wp14="http://schemas.microsoft.com/office/word/2010/wordml" w14:paraId="1F84E38B" wp14:textId="77777777">
      <w:pPr>
        <w:pStyle w:val="Heading2"/>
      </w:pPr>
      <w:bookmarkStart w:name="_Toc1519416708" w:id="1743558462"/>
      <w:r w:rsidR="159C75D5">
        <w:rPr/>
        <w:t xml:space="preserve">5.4 10 </w:t>
      </w:r>
      <w:r w:rsidR="159C75D5">
        <w:rPr/>
        <w:t>Kompleks</w:t>
      </w:r>
      <w:r w:rsidR="159C75D5">
        <w:rPr/>
        <w:t xml:space="preserve"> </w:t>
      </w:r>
      <w:r w:rsidR="159C75D5">
        <w:rPr/>
        <w:t>Sorgu</w:t>
      </w:r>
      <w:r w:rsidR="159C75D5">
        <w:rPr/>
        <w:t xml:space="preserve"> + </w:t>
      </w:r>
      <w:r w:rsidR="159C75D5">
        <w:rPr/>
        <w:t>Açıklamaları</w:t>
      </w:r>
      <w:bookmarkEnd w:id="1743558462"/>
    </w:p>
    <w:p xmlns:wp14="http://schemas.microsoft.com/office/word/2010/wordml" w14:paraId="46FF8D00" wp14:textId="19C10CFA">
      <w:r w:rsidR="159C75D5">
        <w:rPr/>
        <w:t xml:space="preserve">Bu </w:t>
      </w:r>
      <w:r w:rsidR="159C75D5">
        <w:rPr/>
        <w:t>sorguları</w:t>
      </w:r>
      <w:r w:rsidR="159C75D5">
        <w:rPr/>
        <w:t xml:space="preserve"> </w:t>
      </w:r>
      <w:r w:rsidR="159C75D5">
        <w:rPr/>
        <w:t>özellikle</w:t>
      </w:r>
      <w:r w:rsidR="159C75D5">
        <w:rPr/>
        <w:t xml:space="preserve"> JOIN, GROUP BY, HAVING, SUBQUERY </w:t>
      </w:r>
      <w:r w:rsidR="159C75D5">
        <w:rPr/>
        <w:t>ve</w:t>
      </w:r>
      <w:r w:rsidR="159C75D5">
        <w:rPr/>
        <w:t xml:space="preserve"> ORDER BY </w:t>
      </w:r>
      <w:r w:rsidR="159C75D5">
        <w:rPr/>
        <w:t>gibi</w:t>
      </w:r>
      <w:r w:rsidR="159C75D5">
        <w:rPr/>
        <w:t xml:space="preserve"> </w:t>
      </w:r>
      <w:r w:rsidR="159C75D5">
        <w:rPr/>
        <w:t>yapıların</w:t>
      </w:r>
      <w:r w:rsidR="159C75D5">
        <w:rPr/>
        <w:t xml:space="preserve"> </w:t>
      </w:r>
      <w:r w:rsidR="159C75D5">
        <w:rPr/>
        <w:t>görünmesi</w:t>
      </w:r>
      <w:r w:rsidR="159C75D5">
        <w:rPr/>
        <w:t xml:space="preserve"> </w:t>
      </w:r>
      <w:r w:rsidR="159C75D5">
        <w:rPr/>
        <w:t>ve</w:t>
      </w:r>
      <w:r w:rsidR="159C75D5">
        <w:rPr/>
        <w:t xml:space="preserve"> </w:t>
      </w:r>
      <w:r w:rsidR="6D1E1FED">
        <w:rPr/>
        <w:t>hocamın isteği üzerine hazırladı</w:t>
      </w:r>
      <w:r w:rsidR="159C75D5">
        <w:rPr/>
        <w:t>m</w:t>
      </w:r>
      <w:r w:rsidR="159C75D5">
        <w:rPr/>
        <w:t xml:space="preserve">. Her </w:t>
      </w:r>
      <w:r w:rsidR="159C75D5">
        <w:rPr/>
        <w:t>sorgunun</w:t>
      </w:r>
      <w:r w:rsidR="159C75D5">
        <w:rPr/>
        <w:t xml:space="preserve"> </w:t>
      </w:r>
      <w:r w:rsidR="159C75D5">
        <w:rPr/>
        <w:t>altında</w:t>
      </w:r>
      <w:r w:rsidR="159C75D5">
        <w:rPr/>
        <w:t xml:space="preserve"> ne </w:t>
      </w:r>
      <w:r w:rsidR="159C75D5">
        <w:rPr/>
        <w:t>yaptığını</w:t>
      </w:r>
      <w:r w:rsidR="159C75D5">
        <w:rPr/>
        <w:t xml:space="preserve"> </w:t>
      </w:r>
      <w:r w:rsidR="159C75D5">
        <w:rPr/>
        <w:t>ve</w:t>
      </w:r>
      <w:r w:rsidR="159C75D5">
        <w:rPr/>
        <w:t xml:space="preserve"> </w:t>
      </w:r>
      <w:r w:rsidR="159C75D5">
        <w:rPr/>
        <w:t>neden</w:t>
      </w:r>
      <w:r w:rsidR="159C75D5">
        <w:rPr/>
        <w:t xml:space="preserve"> </w:t>
      </w:r>
      <w:r w:rsidR="159C75D5">
        <w:rPr/>
        <w:t>yazdığımı</w:t>
      </w:r>
      <w:r w:rsidR="159C75D5">
        <w:rPr/>
        <w:t xml:space="preserve"> </w:t>
      </w:r>
      <w:r w:rsidR="159C75D5">
        <w:rPr/>
        <w:t>açıklıyorum</w:t>
      </w:r>
      <w:r w:rsidR="159C75D5">
        <w:rPr/>
        <w:t>.</w:t>
      </w:r>
    </w:p>
    <w:p xmlns:wp14="http://schemas.microsoft.com/office/word/2010/wordml" w14:paraId="48233DF3" wp14:textId="77777777">
      <w:pPr>
        <w:pStyle w:val="Heading3"/>
      </w:pPr>
      <w:bookmarkStart w:name="_Toc2123482247" w:id="1472297373"/>
      <w:r w:rsidR="159C75D5">
        <w:rPr/>
        <w:t xml:space="preserve">Q1) Join + Order By (En yeni </w:t>
      </w:r>
      <w:r w:rsidR="159C75D5">
        <w:rPr/>
        <w:t>yazılar</w:t>
      </w:r>
      <w:r w:rsidR="159C75D5">
        <w:rPr/>
        <w:t xml:space="preserve">: </w:t>
      </w:r>
      <w:r w:rsidR="159C75D5">
        <w:rPr/>
        <w:t>başlık</w:t>
      </w:r>
      <w:r w:rsidR="159C75D5">
        <w:rPr/>
        <w:t xml:space="preserve"> + </w:t>
      </w:r>
      <w:r w:rsidR="159C75D5">
        <w:rPr/>
        <w:t>kategori</w:t>
      </w:r>
      <w:r w:rsidR="159C75D5">
        <w:rPr/>
        <w:t xml:space="preserve"> + </w:t>
      </w:r>
      <w:r w:rsidR="159C75D5">
        <w:rPr/>
        <w:t>yazar</w:t>
      </w:r>
      <w:r w:rsidR="159C75D5">
        <w:rPr/>
        <w:t>)</w:t>
      </w:r>
      <w:bookmarkEnd w:id="1472297373"/>
    </w:p>
    <w:p xmlns:wp14="http://schemas.microsoft.com/office/word/2010/wordml" w14:paraId="77F496FF" wp14:textId="77777777">
      <w:r>
        <w:t>Admin panelinde son eklenen yazıları listelemek için yazdım. yazilar ana tablo; JOIN ile kategori ve yazar bilgilerini tek sorguda çekiyorum. ORDER BY DESC ile en güncel yazılar en üstte olur.</w:t>
      </w:r>
    </w:p>
    <w:p xmlns:wp14="http://schemas.microsoft.com/office/word/2010/wordml" w14:paraId="18D25D6B" wp14:textId="77777777">
      <w:r>
        <w:rPr>
          <w:rFonts w:ascii="Consolas" w:hAnsi="Consolas" w:eastAsia="Consolas"/>
          <w:sz w:val="20"/>
        </w:rPr>
        <w:t>SELECT y.baslik, k.kategori_adi, u.kullanici_adi, y.olusturma_tarihi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FROM yazilar y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JOIN kategoriler k ON y.kategori_id = k.kategori_id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JOIN kullanicilar u ON y.kullanici_id = u.kullanici_id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ORDER BY y.olusturma_tarihi DESC;</w:t>
      </w:r>
    </w:p>
    <w:p xmlns:wp14="http://schemas.microsoft.com/office/word/2010/wordml" w14:paraId="3C32CF50" wp14:textId="77777777">
      <w:pPr>
        <w:pStyle w:val="Heading3"/>
      </w:pPr>
      <w:bookmarkStart w:name="_Toc209195339" w:id="1838029676"/>
      <w:r w:rsidR="159C75D5">
        <w:rPr/>
        <w:t xml:space="preserve">Q2) Group By + Having (En </w:t>
      </w:r>
      <w:r w:rsidR="159C75D5">
        <w:rPr/>
        <w:t>az</w:t>
      </w:r>
      <w:r w:rsidR="159C75D5">
        <w:rPr/>
        <w:t xml:space="preserve"> 2 </w:t>
      </w:r>
      <w:r w:rsidR="159C75D5">
        <w:rPr/>
        <w:t>yazısı</w:t>
      </w:r>
      <w:r w:rsidR="159C75D5">
        <w:rPr/>
        <w:t xml:space="preserve"> </w:t>
      </w:r>
      <w:r w:rsidR="159C75D5">
        <w:rPr/>
        <w:t>olan</w:t>
      </w:r>
      <w:r w:rsidR="159C75D5">
        <w:rPr/>
        <w:t xml:space="preserve"> </w:t>
      </w:r>
      <w:r w:rsidR="159C75D5">
        <w:rPr/>
        <w:t>kategoriler</w:t>
      </w:r>
      <w:r w:rsidR="159C75D5">
        <w:rPr/>
        <w:t>)</w:t>
      </w:r>
      <w:bookmarkEnd w:id="1838029676"/>
    </w:p>
    <w:p xmlns:wp14="http://schemas.microsoft.com/office/word/2010/wordml" w14:paraId="318F5D39" wp14:textId="77777777">
      <w:r>
        <w:t>Kategori bazında içerik yoğunluğu görmek için yazdım. HAVING kullanmamın nedeni COUNT gibi agregasyon sonucunu filtrelemektir (WHERE ile olmaz).</w:t>
      </w:r>
    </w:p>
    <w:p xmlns:wp14="http://schemas.microsoft.com/office/word/2010/wordml" w14:paraId="14B8044A" wp14:textId="77777777">
      <w:r>
        <w:rPr>
          <w:rFonts w:ascii="Consolas" w:hAnsi="Consolas" w:eastAsia="Consolas"/>
          <w:sz w:val="20"/>
        </w:rPr>
        <w:t>SELECT k.kategori_adi, COUNT(*) AS yazi_sayisi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FROM yazilar y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JOIN kategoriler k ON y.kategori_id = k.kategori_id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GROUP BY k.kategori_adi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HAVING COUNT(*) &gt;= 2;</w:t>
      </w:r>
    </w:p>
    <w:p xmlns:wp14="http://schemas.microsoft.com/office/word/2010/wordml" w14:paraId="7E7BEF5D" wp14:textId="77777777">
      <w:pPr>
        <w:pStyle w:val="Heading3"/>
      </w:pPr>
      <w:bookmarkStart w:name="_Toc954412722" w:id="1526974749"/>
      <w:r w:rsidR="159C75D5">
        <w:rPr/>
        <w:t xml:space="preserve">Q3) Subquery (En son </w:t>
      </w:r>
      <w:r w:rsidR="159C75D5">
        <w:rPr/>
        <w:t>tarihli</w:t>
      </w:r>
      <w:r w:rsidR="159C75D5">
        <w:rPr/>
        <w:t xml:space="preserve"> </w:t>
      </w:r>
      <w:r w:rsidR="159C75D5">
        <w:rPr/>
        <w:t>yazı</w:t>
      </w:r>
      <w:r w:rsidR="159C75D5">
        <w:rPr/>
        <w:t>)</w:t>
      </w:r>
      <w:bookmarkEnd w:id="1526974749"/>
    </w:p>
    <w:p xmlns:wp14="http://schemas.microsoft.com/office/word/2010/wordml" w14:paraId="0AA32009" wp14:textId="77777777">
      <w:r>
        <w:t>Alt sorgu ile en büyük tarih değerini bulup ana sorguda o tarihe ait yazıyı seçiyorum. SUBQUERY kullanımını göstermek için iyi bir örnek.</w:t>
      </w:r>
    </w:p>
    <w:p xmlns:wp14="http://schemas.microsoft.com/office/word/2010/wordml" w14:paraId="762A0823" wp14:textId="77777777">
      <w:r>
        <w:rPr>
          <w:rFonts w:ascii="Consolas" w:hAnsi="Consolas" w:eastAsia="Consolas"/>
          <w:sz w:val="20"/>
        </w:rPr>
        <w:t>SELECT *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FROM yazilar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WHERE olusturma_tarihi = (SELECT MAX(olusturma_tarihi) FROM yazilar);</w:t>
      </w:r>
    </w:p>
    <w:p xmlns:wp14="http://schemas.microsoft.com/office/word/2010/wordml" w14:paraId="359F1A58" wp14:textId="77777777">
      <w:pPr>
        <w:pStyle w:val="Heading3"/>
      </w:pPr>
      <w:bookmarkStart w:name="_Toc1521213298" w:id="499489081"/>
      <w:r w:rsidR="159C75D5">
        <w:rPr/>
        <w:t>Q4) Left Join + Group By (</w:t>
      </w:r>
      <w:r w:rsidR="159C75D5">
        <w:rPr/>
        <w:t>Kullanıcı</w:t>
      </w:r>
      <w:r w:rsidR="159C75D5">
        <w:rPr/>
        <w:t xml:space="preserve"> </w:t>
      </w:r>
      <w:r w:rsidR="159C75D5">
        <w:rPr/>
        <w:t>bazlı</w:t>
      </w:r>
      <w:r w:rsidR="159C75D5">
        <w:rPr/>
        <w:t xml:space="preserve"> </w:t>
      </w:r>
      <w:r w:rsidR="159C75D5">
        <w:rPr/>
        <w:t>yazı</w:t>
      </w:r>
      <w:r w:rsidR="159C75D5">
        <w:rPr/>
        <w:t xml:space="preserve"> </w:t>
      </w:r>
      <w:r w:rsidR="159C75D5">
        <w:rPr/>
        <w:t>sayısı</w:t>
      </w:r>
      <w:r w:rsidR="159C75D5">
        <w:rPr/>
        <w:t>)</w:t>
      </w:r>
      <w:bookmarkEnd w:id="499489081"/>
    </w:p>
    <w:p xmlns:wp14="http://schemas.microsoft.com/office/word/2010/wordml" w14:paraId="141F6D7B" wp14:textId="77777777">
      <w:r>
        <w:t>LEFT JOIN kullanmamın nedeni: hiç yazısı olmayan kullanıcılar da listede görünsün. GROUP BY kullanıcı bazında toplam yazı sayısını üretir.</w:t>
      </w:r>
    </w:p>
    <w:p xmlns:wp14="http://schemas.microsoft.com/office/word/2010/wordml" w14:paraId="002755D2" wp14:textId="77777777">
      <w:r>
        <w:rPr>
          <w:rFonts w:ascii="Consolas" w:hAnsi="Consolas" w:eastAsia="Consolas"/>
          <w:sz w:val="20"/>
        </w:rPr>
        <w:t>SELECT u.kullanici_adi, COUNT(y.yazi_id) AS toplam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FROM kullanicilar u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LEFT JOIN yazilar y ON u.kullanici_id = y.kullanici_id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GROUP BY u.kullanici_adi;</w:t>
      </w:r>
    </w:p>
    <w:p xmlns:wp14="http://schemas.microsoft.com/office/word/2010/wordml" w14:paraId="783CDD67" wp14:textId="77777777">
      <w:pPr>
        <w:pStyle w:val="Heading3"/>
      </w:pPr>
      <w:bookmarkStart w:name="_Toc1061940976" w:id="1287528412"/>
      <w:r w:rsidR="159C75D5">
        <w:rPr/>
        <w:t>Q5) Subquery + NOT IN (</w:t>
      </w:r>
      <w:r w:rsidR="159C75D5">
        <w:rPr/>
        <w:t>Yazısı</w:t>
      </w:r>
      <w:r w:rsidR="159C75D5">
        <w:rPr/>
        <w:t xml:space="preserve"> </w:t>
      </w:r>
      <w:r w:rsidR="159C75D5">
        <w:rPr/>
        <w:t>olmayan</w:t>
      </w:r>
      <w:r w:rsidR="159C75D5">
        <w:rPr/>
        <w:t xml:space="preserve"> </w:t>
      </w:r>
      <w:r w:rsidR="159C75D5">
        <w:rPr/>
        <w:t>kullanıcılar</w:t>
      </w:r>
      <w:r w:rsidR="159C75D5">
        <w:rPr/>
        <w:t>)</w:t>
      </w:r>
      <w:bookmarkEnd w:id="1287528412"/>
    </w:p>
    <w:p xmlns:wp14="http://schemas.microsoft.com/office/word/2010/wordml" w14:paraId="7E784FEB" wp14:textId="77777777">
      <w:r>
        <w:t>İçerik üretmemiş kullanıcıları tespit etmek için yazdım. Subquery ile yazı yazmış kullanıcıları çıkarıp kalanları listeliyorum.</w:t>
      </w:r>
    </w:p>
    <w:p xmlns:wp14="http://schemas.microsoft.com/office/word/2010/wordml" w14:paraId="2B414189" wp14:textId="77777777">
      <w:r>
        <w:rPr>
          <w:rFonts w:ascii="Consolas" w:hAnsi="Consolas" w:eastAsia="Consolas"/>
          <w:sz w:val="20"/>
        </w:rPr>
        <w:t>SELECT u.kullanici_id, u.kullanici_adi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FROM kullanicilar u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WHERE u.kullanici_id NOT IN (SELECT kullanici_id FROM yazilar);</w:t>
      </w:r>
    </w:p>
    <w:p xmlns:wp14="http://schemas.microsoft.com/office/word/2010/wordml" w14:paraId="4941DD4C" wp14:textId="77777777">
      <w:pPr>
        <w:pStyle w:val="Heading3"/>
      </w:pPr>
      <w:bookmarkStart w:name="_Toc2078902288" w:id="1653037739"/>
      <w:r w:rsidR="159C75D5">
        <w:rPr/>
        <w:t xml:space="preserve">Q6) Join + Where + Order (Published </w:t>
      </w:r>
      <w:r w:rsidR="159C75D5">
        <w:rPr/>
        <w:t>yazılar</w:t>
      </w:r>
      <w:r w:rsidR="159C75D5">
        <w:rPr/>
        <w:t xml:space="preserve"> </w:t>
      </w:r>
      <w:r w:rsidR="159C75D5">
        <w:rPr/>
        <w:t>ve</w:t>
      </w:r>
      <w:r w:rsidR="159C75D5">
        <w:rPr/>
        <w:t xml:space="preserve"> </w:t>
      </w:r>
      <w:r w:rsidR="159C75D5">
        <w:rPr/>
        <w:t>kategorileri</w:t>
      </w:r>
      <w:r w:rsidR="159C75D5">
        <w:rPr/>
        <w:t>)</w:t>
      </w:r>
      <w:bookmarkEnd w:id="1653037739"/>
    </w:p>
    <w:p xmlns:wp14="http://schemas.microsoft.com/office/word/2010/wordml" w14:paraId="4BCA18F6" wp14:textId="77777777">
      <w:r>
        <w:t>Yayınlanmış içerikleri listelemek için durum filtresi kullandım. Başlık sırasına göre ORDER BY ASC ile alfabetik sıralama yapıyorum.</w:t>
      </w:r>
    </w:p>
    <w:p xmlns:wp14="http://schemas.microsoft.com/office/word/2010/wordml" w14:paraId="7E815DBF" wp14:textId="77777777">
      <w:r>
        <w:rPr>
          <w:rFonts w:ascii="Consolas" w:hAnsi="Consolas" w:eastAsia="Consolas"/>
          <w:sz w:val="20"/>
        </w:rPr>
        <w:t>SELECT y.baslik, y.durum, k.kategori_adi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FROM yazilar y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JOIN kategoriler k ON y.kategori_id = k.kategori_id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WHERE y.durum = 'published'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ORDER BY y.baslik ASC;</w:t>
      </w:r>
    </w:p>
    <w:p xmlns:wp14="http://schemas.microsoft.com/office/word/2010/wordml" w14:paraId="43BD82F0" wp14:textId="77777777">
      <w:pPr>
        <w:pStyle w:val="Heading3"/>
      </w:pPr>
      <w:bookmarkStart w:name="_Toc814720596" w:id="12587942"/>
      <w:r w:rsidR="159C75D5">
        <w:rPr/>
        <w:t>Q7) Left Join + Group By + Having (</w:t>
      </w:r>
      <w:r w:rsidR="159C75D5">
        <w:rPr/>
        <w:t>Yorum</w:t>
      </w:r>
      <w:r w:rsidR="159C75D5">
        <w:rPr/>
        <w:t xml:space="preserve"> </w:t>
      </w:r>
      <w:r w:rsidR="159C75D5">
        <w:rPr/>
        <w:t>alan</w:t>
      </w:r>
      <w:r w:rsidR="159C75D5">
        <w:rPr/>
        <w:t xml:space="preserve"> </w:t>
      </w:r>
      <w:r w:rsidR="159C75D5">
        <w:rPr/>
        <w:t>yazılar</w:t>
      </w:r>
      <w:r w:rsidR="159C75D5">
        <w:rPr/>
        <w:t>)</w:t>
      </w:r>
      <w:bookmarkEnd w:id="12587942"/>
    </w:p>
    <w:p xmlns:wp14="http://schemas.microsoft.com/office/word/2010/wordml" w14:paraId="3BEB75B3" wp14:textId="77777777">
      <w:r>
        <w:t>Yorum alan yazıları görmek için yazdım. LEFT JOIN ile yazı-yorum ilişkisinden sayım yapıyorum. HAVING ile 0’dan büyük olanları filtreliyorum.</w:t>
      </w:r>
    </w:p>
    <w:p xmlns:wp14="http://schemas.microsoft.com/office/word/2010/wordml" w14:paraId="7B952280" wp14:textId="77777777">
      <w:r>
        <w:rPr>
          <w:rFonts w:ascii="Consolas" w:hAnsi="Consolas" w:eastAsia="Consolas"/>
          <w:sz w:val="20"/>
        </w:rPr>
        <w:t>SELECT y.baslik, COUNT(yo.yorum_id) AS yorum_sayisi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FROM yazilar y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LEFT JOIN yorumlar yo ON y.yazi_id = yo.yazi_id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GROUP BY y.baslik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HAVING COUNT(yo.yorum_id) &gt; 0;</w:t>
      </w:r>
    </w:p>
    <w:p xmlns:wp14="http://schemas.microsoft.com/office/word/2010/wordml" w14:paraId="359F320F" wp14:textId="77777777">
      <w:pPr>
        <w:pStyle w:val="Heading3"/>
      </w:pPr>
      <w:bookmarkStart w:name="_Toc1567163866" w:id="1920563551"/>
      <w:r w:rsidR="159C75D5">
        <w:rPr/>
        <w:t xml:space="preserve">Q8) Subquery + ORDER BY COUNT (En </w:t>
      </w:r>
      <w:r w:rsidR="159C75D5">
        <w:rPr/>
        <w:t>çok</w:t>
      </w:r>
      <w:r w:rsidR="159C75D5">
        <w:rPr/>
        <w:t xml:space="preserve"> </w:t>
      </w:r>
      <w:r w:rsidR="159C75D5">
        <w:rPr/>
        <w:t>yazan</w:t>
      </w:r>
      <w:r w:rsidR="159C75D5">
        <w:rPr/>
        <w:t xml:space="preserve"> </w:t>
      </w:r>
      <w:r w:rsidR="159C75D5">
        <w:rPr/>
        <w:t>kullanıcı</w:t>
      </w:r>
      <w:r w:rsidR="159C75D5">
        <w:rPr/>
        <w:t>)</w:t>
      </w:r>
      <w:bookmarkEnd w:id="1920563551"/>
    </w:p>
    <w:p xmlns:wp14="http://schemas.microsoft.com/office/word/2010/wordml" w14:paraId="3594701F" wp14:textId="77777777">
      <w:r>
        <w:t>İçerik üretimi en yüksek kullanıcıyı bulmak için alt sorguda kullanıcı başına COUNT alıp en büyüğünü seçiyorum. Dış sorgu bu id’nin adını getiriyor.</w:t>
      </w:r>
    </w:p>
    <w:p xmlns:wp14="http://schemas.microsoft.com/office/word/2010/wordml" w14:paraId="4C64E338" wp14:textId="77777777">
      <w:r>
        <w:rPr>
          <w:rFonts w:ascii="Consolas" w:hAnsi="Consolas" w:eastAsia="Consolas"/>
          <w:sz w:val="20"/>
        </w:rPr>
        <w:t>SELECT u.kullanici_adi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FROM kullanicilar u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WHERE u.kullanici_id = (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SELECT y.kullanici_id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FROM yazilar y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GROUP BY y.kullanici_id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ORDER BY COUNT(*) DESC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LIMIT 1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);</w:t>
      </w:r>
    </w:p>
    <w:p xmlns:wp14="http://schemas.microsoft.com/office/word/2010/wordml" w14:paraId="2DA6F5D1" wp14:textId="77777777">
      <w:pPr>
        <w:pStyle w:val="Heading3"/>
      </w:pPr>
      <w:bookmarkStart w:name="_Toc1856539011" w:id="459556624"/>
      <w:r w:rsidR="159C75D5">
        <w:rPr/>
        <w:t>Q9) Join + Filter (</w:t>
      </w:r>
      <w:r w:rsidR="159C75D5">
        <w:rPr/>
        <w:t>Yayınlanan</w:t>
      </w:r>
      <w:r w:rsidR="159C75D5">
        <w:rPr/>
        <w:t xml:space="preserve"> </w:t>
      </w:r>
      <w:r w:rsidR="159C75D5">
        <w:rPr/>
        <w:t>sayfalar</w:t>
      </w:r>
      <w:r w:rsidR="159C75D5">
        <w:rPr/>
        <w:t xml:space="preserve">: </w:t>
      </w:r>
      <w:r w:rsidR="159C75D5">
        <w:rPr/>
        <w:t>başlık</w:t>
      </w:r>
      <w:r w:rsidR="159C75D5">
        <w:rPr/>
        <w:t>/slug/</w:t>
      </w:r>
      <w:r w:rsidR="159C75D5">
        <w:rPr/>
        <w:t>yazar</w:t>
      </w:r>
      <w:r w:rsidR="159C75D5">
        <w:rPr/>
        <w:t>)</w:t>
      </w:r>
      <w:bookmarkEnd w:id="459556624"/>
    </w:p>
    <w:p xmlns:wp14="http://schemas.microsoft.com/office/word/2010/wordml" w14:paraId="0719B82D" wp14:textId="77777777">
      <w:r>
        <w:t>CMS’te yayınlanmış statik sayfaları (hakkımızda vb.) listelemek için yazdım. Kullanıcı bilgisi için JOIN kullandım.</w:t>
      </w:r>
    </w:p>
    <w:p xmlns:wp14="http://schemas.microsoft.com/office/word/2010/wordml" w14:paraId="3FB61FE2" wp14:textId="77777777">
      <w:r>
        <w:rPr>
          <w:rFonts w:ascii="Consolas" w:hAnsi="Consolas" w:eastAsia="Consolas"/>
          <w:sz w:val="20"/>
        </w:rPr>
        <w:t>SELECT s.baslik, s.slug, u.kullanici_adi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FROM sayfalar s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JOIN kullanicilar u ON s.kullanici_id = u.kullanici_id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WHERE s.yayin_durumu = 'published'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ORDER BY s.olusturma_tarihi DESC;</w:t>
      </w:r>
    </w:p>
    <w:p xmlns:wp14="http://schemas.microsoft.com/office/word/2010/wordml" w14:paraId="264333BB" wp14:textId="77777777">
      <w:pPr>
        <w:pStyle w:val="Heading3"/>
      </w:pPr>
      <w:bookmarkStart w:name="_Toc1027144850" w:id="1836157334"/>
      <w:r w:rsidR="159C75D5">
        <w:rPr/>
        <w:t>Q10) Subquery per row (</w:t>
      </w:r>
      <w:r w:rsidR="159C75D5">
        <w:rPr/>
        <w:t>Kategori</w:t>
      </w:r>
      <w:r w:rsidR="159C75D5">
        <w:rPr/>
        <w:t xml:space="preserve"> </w:t>
      </w:r>
      <w:r w:rsidR="159C75D5">
        <w:rPr/>
        <w:t>bazlı</w:t>
      </w:r>
      <w:r w:rsidR="159C75D5">
        <w:rPr/>
        <w:t xml:space="preserve"> </w:t>
      </w:r>
      <w:r w:rsidR="159C75D5">
        <w:rPr/>
        <w:t>yazı</w:t>
      </w:r>
      <w:r w:rsidR="159C75D5">
        <w:rPr/>
        <w:t xml:space="preserve"> </w:t>
      </w:r>
      <w:r w:rsidR="159C75D5">
        <w:rPr/>
        <w:t>adedi</w:t>
      </w:r>
      <w:r w:rsidR="159C75D5">
        <w:rPr/>
        <w:t>)</w:t>
      </w:r>
      <w:bookmarkEnd w:id="1836157334"/>
    </w:p>
    <w:p xmlns:wp14="http://schemas.microsoft.com/office/word/2010/wordml" w14:paraId="6E870C61" wp14:textId="77777777">
      <w:r>
        <w:t>Her kategori için yazı sayısını hesaplamak için correlated subquery kullandım. Kategorileri yazı adedine göre sıralayarak en yoğun kategori üstte görünür.</w:t>
      </w:r>
    </w:p>
    <w:p xmlns:wp14="http://schemas.microsoft.com/office/word/2010/wordml" w14:paraId="22FBB556" wp14:textId="77777777">
      <w:r>
        <w:rPr>
          <w:rFonts w:ascii="Consolas" w:hAnsi="Consolas" w:eastAsia="Consolas"/>
          <w:sz w:val="20"/>
        </w:rPr>
        <w:t>SELECT k.kategori_adi,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   (SELECT COUNT(*) FROM yazilar y WHERE y.kategori_id = k.kategori_id) AS adet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FROM kategoriler k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ORDER BY adet DESC;</w:t>
      </w:r>
    </w:p>
    <w:p xmlns:wp14="http://schemas.microsoft.com/office/word/2010/wordml" w14:paraId="0916D55E" wp14:textId="77777777">
      <w:pPr>
        <w:pStyle w:val="Heading1"/>
      </w:pPr>
      <w:bookmarkStart w:name="_Toc928017358" w:id="12911798"/>
      <w:r w:rsidR="159C75D5">
        <w:rPr/>
        <w:t xml:space="preserve">6. NodeJS </w:t>
      </w:r>
      <w:r w:rsidR="159C75D5">
        <w:rPr/>
        <w:t>Tarafı</w:t>
      </w:r>
      <w:r w:rsidR="159C75D5">
        <w:rPr/>
        <w:t xml:space="preserve">: DB </w:t>
      </w:r>
      <w:r w:rsidR="159C75D5">
        <w:rPr/>
        <w:t>Bağlantısı</w:t>
      </w:r>
      <w:r w:rsidR="159C75D5">
        <w:rPr/>
        <w:t xml:space="preserve"> </w:t>
      </w:r>
      <w:r w:rsidR="159C75D5">
        <w:rPr/>
        <w:t>ve</w:t>
      </w:r>
      <w:r w:rsidR="159C75D5">
        <w:rPr/>
        <w:t xml:space="preserve"> </w:t>
      </w:r>
      <w:r w:rsidR="159C75D5">
        <w:rPr/>
        <w:t>Güvenlik</w:t>
      </w:r>
      <w:bookmarkEnd w:id="12911798"/>
    </w:p>
    <w:p xmlns:wp14="http://schemas.microsoft.com/office/word/2010/wordml" w14:paraId="6E3D88DA" wp14:textId="24753098">
      <w:r w:rsidR="159C75D5">
        <w:rPr/>
        <w:t xml:space="preserve">Bu </w:t>
      </w:r>
      <w:r w:rsidR="159C75D5">
        <w:rPr/>
        <w:t>raporda</w:t>
      </w:r>
      <w:r w:rsidR="159C75D5">
        <w:rPr/>
        <w:t xml:space="preserve"> NodeJS </w:t>
      </w:r>
      <w:r w:rsidR="159C75D5">
        <w:rPr/>
        <w:t>tarafını</w:t>
      </w:r>
      <w:r w:rsidR="159C75D5">
        <w:rPr/>
        <w:t xml:space="preserve"> </w:t>
      </w:r>
      <w:r w:rsidR="159C75D5">
        <w:rPr/>
        <w:t>sadece</w:t>
      </w:r>
      <w:r w:rsidR="159C75D5">
        <w:rPr/>
        <w:t xml:space="preserve"> </w:t>
      </w:r>
      <w:r w:rsidR="159C75D5">
        <w:rPr/>
        <w:t>veritabanına</w:t>
      </w:r>
      <w:r w:rsidR="159C75D5">
        <w:rPr/>
        <w:t xml:space="preserve"> </w:t>
      </w:r>
      <w:r w:rsidR="159C75D5">
        <w:rPr/>
        <w:t>bağlanma</w:t>
      </w:r>
      <w:r w:rsidR="159C75D5">
        <w:rPr/>
        <w:t xml:space="preserve"> </w:t>
      </w:r>
      <w:r w:rsidR="159C75D5">
        <w:rPr/>
        <w:t>ve</w:t>
      </w:r>
      <w:r w:rsidR="159C75D5">
        <w:rPr/>
        <w:t xml:space="preserve"> </w:t>
      </w:r>
      <w:r w:rsidR="159C75D5">
        <w:rPr/>
        <w:t>güvenli</w:t>
      </w:r>
      <w:r w:rsidR="159C75D5">
        <w:rPr/>
        <w:t xml:space="preserve"> </w:t>
      </w:r>
      <w:r w:rsidR="159C75D5">
        <w:rPr/>
        <w:t>sorgu</w:t>
      </w:r>
      <w:r w:rsidR="159C75D5">
        <w:rPr/>
        <w:t xml:space="preserve"> </w:t>
      </w:r>
      <w:r w:rsidR="159C75D5">
        <w:rPr/>
        <w:t>mantığını</w:t>
      </w:r>
      <w:r w:rsidR="159C75D5">
        <w:rPr/>
        <w:t xml:space="preserve"> </w:t>
      </w:r>
      <w:r w:rsidR="159C75D5">
        <w:rPr/>
        <w:t>gösterecek</w:t>
      </w:r>
      <w:r w:rsidR="159C75D5">
        <w:rPr/>
        <w:t xml:space="preserve"> </w:t>
      </w:r>
      <w:r w:rsidR="159C75D5">
        <w:rPr/>
        <w:t>kadar</w:t>
      </w:r>
      <w:r w:rsidR="159C75D5">
        <w:rPr/>
        <w:t xml:space="preserve"> </w:t>
      </w:r>
      <w:r w:rsidR="159C75D5">
        <w:rPr/>
        <w:t>anlatıyorum</w:t>
      </w:r>
      <w:r w:rsidR="159C75D5">
        <w:rPr/>
        <w:t xml:space="preserve"> (</w:t>
      </w:r>
      <w:r w:rsidR="159C75D5">
        <w:rPr/>
        <w:t>hoca</w:t>
      </w:r>
      <w:r w:rsidR="3E8481D1">
        <w:rPr/>
        <w:t>m</w:t>
      </w:r>
      <w:r w:rsidR="159C75D5">
        <w:rPr/>
        <w:t xml:space="preserve"> SQL </w:t>
      </w:r>
      <w:r w:rsidR="159C75D5">
        <w:rPr/>
        <w:t>odaklı</w:t>
      </w:r>
      <w:r w:rsidR="159C75D5">
        <w:rPr/>
        <w:t xml:space="preserve"> </w:t>
      </w:r>
      <w:r w:rsidR="159C75D5">
        <w:rPr/>
        <w:t>istediği</w:t>
      </w:r>
      <w:r w:rsidR="159C75D5">
        <w:rPr/>
        <w:t xml:space="preserve"> </w:t>
      </w:r>
      <w:r w:rsidR="159C75D5">
        <w:rPr/>
        <w:t>için</w:t>
      </w:r>
      <w:r w:rsidR="159C75D5">
        <w:rPr/>
        <w:t>).</w:t>
      </w:r>
    </w:p>
    <w:p xmlns:wp14="http://schemas.microsoft.com/office/word/2010/wordml" w14:paraId="3A72A80A" wp14:textId="77777777">
      <w:pPr>
        <w:pStyle w:val="Heading2"/>
      </w:pPr>
      <w:bookmarkStart w:name="_Toc152929661" w:id="145622531"/>
      <w:r w:rsidR="159C75D5">
        <w:rPr/>
        <w:t>6.</w:t>
      </w:r>
      <w:r w:rsidR="159C75D5">
        <w:rPr/>
        <w:t>1 .env</w:t>
      </w:r>
      <w:r w:rsidR="159C75D5">
        <w:rPr/>
        <w:t xml:space="preserve"> </w:t>
      </w:r>
      <w:r w:rsidR="159C75D5">
        <w:rPr/>
        <w:t>Yapısı</w:t>
      </w:r>
      <w:bookmarkEnd w:id="145622531"/>
    </w:p>
    <w:p xmlns:wp14="http://schemas.microsoft.com/office/word/2010/wordml" w14:paraId="342C9479" wp14:textId="77777777">
      <w:r>
        <w:t>NodeJS tarafında DB bilgilerini kod içine gömmemek için .env kullandım. Örnek:</w:t>
      </w:r>
    </w:p>
    <w:p xmlns:wp14="http://schemas.microsoft.com/office/word/2010/wordml" w14:paraId="4260DB23" wp14:textId="77777777">
      <w:r>
        <w:rPr>
          <w:rFonts w:ascii="Consolas" w:hAnsi="Consolas" w:eastAsia="Consolas"/>
          <w:sz w:val="20"/>
        </w:rPr>
        <w:t>MYSQL_HOST=127.0.0.1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MYSQL_USER=root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MYSQL_PW=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MYSQL_PORT=3306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MYSQL_DB=cms_nodejs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SESSION_SECRET=cms-demo</w:t>
      </w:r>
    </w:p>
    <w:p xmlns:wp14="http://schemas.microsoft.com/office/word/2010/wordml" w14:paraId="05A1EC84" wp14:textId="77777777">
      <w:pPr>
        <w:pStyle w:val="Heading2"/>
      </w:pPr>
      <w:bookmarkStart w:name="_Toc1164449930" w:id="1587191078"/>
      <w:r w:rsidR="159C75D5">
        <w:rPr/>
        <w:t>6.2 db.js (Connection Pool)</w:t>
      </w:r>
      <w:bookmarkEnd w:id="1587191078"/>
    </w:p>
    <w:p xmlns:wp14="http://schemas.microsoft.com/office/word/2010/wordml" w14:paraId="62CDBC16" wp14:textId="77777777">
      <w:r>
        <w:t>mysql2/promise ile connection pool oluşturdum. Bunun avantajı: her request’te yeni bağlantı açmak yerine havuzdan bağlantı alınır; performans ve kararlılık artar.</w:t>
      </w:r>
    </w:p>
    <w:p xmlns:wp14="http://schemas.microsoft.com/office/word/2010/wordml" w14:paraId="256FB3D9" wp14:textId="77777777">
      <w:r w:rsidRPr="159C75D5" w:rsidR="159C75D5">
        <w:rPr>
          <w:rFonts w:ascii="Consolas" w:hAnsi="Consolas" w:eastAsia="Consolas"/>
          <w:sz w:val="20"/>
          <w:szCs w:val="20"/>
        </w:rPr>
        <w:t>require("dotenv").config();</w:t>
      </w:r>
      <w:r>
        <w:br/>
      </w:r>
      <w:r w:rsidRPr="159C75D5" w:rsidR="159C75D5">
        <w:rPr>
          <w:rFonts w:ascii="Consolas" w:hAnsi="Consolas" w:eastAsia="Consolas"/>
          <w:sz w:val="20"/>
          <w:szCs w:val="20"/>
        </w:rPr>
        <w:t>const mysql = require("mysql2/promise");</w:t>
      </w:r>
      <w:r>
        <w:br/>
      </w:r>
      <w:r>
        <w:br/>
      </w:r>
      <w:r w:rsidRPr="159C75D5" w:rsidR="159C75D5">
        <w:rPr>
          <w:rFonts w:ascii="Consolas" w:hAnsi="Consolas" w:eastAsia="Consolas"/>
          <w:sz w:val="20"/>
          <w:szCs w:val="20"/>
        </w:rPr>
        <w:t>const pool = mysql.createPool({</w:t>
      </w:r>
      <w:r>
        <w:br/>
      </w:r>
      <w:r w:rsidRPr="159C75D5" w:rsidR="159C75D5">
        <w:rPr>
          <w:rFonts w:ascii="Consolas" w:hAnsi="Consolas" w:eastAsia="Consolas"/>
          <w:sz w:val="20"/>
          <w:szCs w:val="20"/>
        </w:rPr>
        <w:t xml:space="preserve">  host: process.env.MYSQL_HOST,</w:t>
      </w:r>
      <w:r>
        <w:br/>
      </w:r>
      <w:r w:rsidRPr="159C75D5" w:rsidR="159C75D5">
        <w:rPr>
          <w:rFonts w:ascii="Consolas" w:hAnsi="Consolas" w:eastAsia="Consolas"/>
          <w:sz w:val="20"/>
          <w:szCs w:val="20"/>
        </w:rPr>
        <w:t xml:space="preserve">  user: process.env.MYSQL_USER,</w:t>
      </w:r>
      <w:r>
        <w:br/>
      </w:r>
      <w:r w:rsidRPr="159C75D5" w:rsidR="159C75D5">
        <w:rPr>
          <w:rFonts w:ascii="Consolas" w:hAnsi="Consolas" w:eastAsia="Consolas"/>
          <w:sz w:val="20"/>
          <w:szCs w:val="20"/>
        </w:rPr>
        <w:t xml:space="preserve">  password: process.env.MYSQL_PW,</w:t>
      </w:r>
      <w:r>
        <w:br/>
      </w:r>
      <w:r w:rsidRPr="159C75D5" w:rsidR="159C75D5">
        <w:rPr>
          <w:rFonts w:ascii="Consolas" w:hAnsi="Consolas" w:eastAsia="Consolas"/>
          <w:sz w:val="20"/>
          <w:szCs w:val="20"/>
        </w:rPr>
        <w:t xml:space="preserve">  database: process.env.MYSQL_DB,</w:t>
      </w:r>
      <w:r>
        <w:br/>
      </w:r>
      <w:r w:rsidRPr="159C75D5" w:rsidR="159C75D5">
        <w:rPr>
          <w:rFonts w:ascii="Consolas" w:hAnsi="Consolas" w:eastAsia="Consolas"/>
          <w:sz w:val="20"/>
          <w:szCs w:val="20"/>
        </w:rPr>
        <w:t xml:space="preserve">  port: Number(process.env.MYSQL_PORT || 3306),</w:t>
      </w:r>
      <w:r>
        <w:br/>
      </w:r>
      <w:r w:rsidRPr="159C75D5" w:rsidR="159C75D5">
        <w:rPr>
          <w:rFonts w:ascii="Consolas" w:hAnsi="Consolas" w:eastAsia="Consolas"/>
          <w:sz w:val="20"/>
          <w:szCs w:val="20"/>
        </w:rPr>
        <w:t xml:space="preserve">  waitForConnections: true,</w:t>
      </w:r>
      <w:r>
        <w:br/>
      </w:r>
      <w:r w:rsidRPr="159C75D5" w:rsidR="159C75D5">
        <w:rPr>
          <w:rFonts w:ascii="Consolas" w:hAnsi="Consolas" w:eastAsia="Consolas"/>
          <w:sz w:val="20"/>
          <w:szCs w:val="20"/>
        </w:rPr>
        <w:t xml:space="preserve">  connectionLimit: 10</w:t>
      </w:r>
      <w:r>
        <w:br/>
      </w:r>
      <w:r w:rsidRPr="159C75D5" w:rsidR="159C75D5">
        <w:rPr>
          <w:rFonts w:ascii="Consolas" w:hAnsi="Consolas" w:eastAsia="Consolas"/>
          <w:sz w:val="20"/>
          <w:szCs w:val="20"/>
        </w:rPr>
        <w:t>});</w:t>
      </w:r>
      <w:r>
        <w:br/>
      </w:r>
      <w:r>
        <w:br/>
      </w:r>
      <w:r w:rsidRPr="159C75D5" w:rsidR="159C75D5">
        <w:rPr>
          <w:rFonts w:ascii="Consolas" w:hAnsi="Consolas" w:eastAsia="Consolas"/>
          <w:sz w:val="20"/>
          <w:szCs w:val="20"/>
        </w:rPr>
        <w:t>module.exports = pool;</w:t>
      </w:r>
    </w:p>
    <w:p w:rsidR="159C75D5" w:rsidP="159C75D5" w:rsidRDefault="159C75D5" w14:paraId="74BA4C63" w14:textId="5E85716D">
      <w:pPr>
        <w:pStyle w:val="Normal"/>
      </w:pPr>
    </w:p>
    <w:p w:rsidR="159C75D5" w:rsidP="159C75D5" w:rsidRDefault="159C75D5" w14:paraId="2B1C03AC" w14:textId="0E0A83FB">
      <w:pPr>
        <w:pStyle w:val="Normal"/>
      </w:pPr>
    </w:p>
    <w:p w:rsidR="107D1103" w:rsidP="159C75D5" w:rsidRDefault="107D1103" w14:paraId="408E2434">
      <w:pPr>
        <w:pStyle w:val="Heading2"/>
      </w:pPr>
      <w:bookmarkStart w:name="_Toc1844606444" w:id="297885254"/>
      <w:r w:rsidR="107D1103">
        <w:rPr/>
        <w:t xml:space="preserve">6.3 Authorization </w:t>
      </w:r>
      <w:r w:rsidR="107D1103">
        <w:rPr/>
        <w:t>Mantığı</w:t>
      </w:r>
      <w:r w:rsidR="107D1103">
        <w:rPr/>
        <w:t xml:space="preserve"> (</w:t>
      </w:r>
      <w:r w:rsidR="107D1103">
        <w:rPr/>
        <w:t>Kısa</w:t>
      </w:r>
      <w:r w:rsidR="107D1103">
        <w:rPr/>
        <w:t>)</w:t>
      </w:r>
      <w:bookmarkEnd w:id="297885254"/>
    </w:p>
    <w:p w:rsidR="107D1103" w:rsidRDefault="107D1103" w14:paraId="7E6EE5CC" w14:textId="5796BDF3">
      <w:r w:rsidR="107D1103">
        <w:rPr/>
        <w:t xml:space="preserve">CMS admin </w:t>
      </w:r>
      <w:r w:rsidR="107D1103">
        <w:rPr/>
        <w:t>ekranlarına</w:t>
      </w:r>
      <w:r w:rsidR="107D1103">
        <w:rPr/>
        <w:t xml:space="preserve"> </w:t>
      </w:r>
      <w:r w:rsidR="107D1103">
        <w:rPr/>
        <w:t>erişim</w:t>
      </w:r>
      <w:r w:rsidR="107D1103">
        <w:rPr/>
        <w:t xml:space="preserve"> </w:t>
      </w:r>
      <w:r w:rsidR="107D1103">
        <w:rPr/>
        <w:t>için</w:t>
      </w:r>
      <w:r w:rsidR="107D1103">
        <w:rPr/>
        <w:t xml:space="preserve"> login </w:t>
      </w:r>
      <w:r w:rsidR="107D1103">
        <w:rPr/>
        <w:t>zorunluluğu</w:t>
      </w:r>
      <w:r w:rsidR="107D1103">
        <w:rPr/>
        <w:t xml:space="preserve"> </w:t>
      </w:r>
      <w:r w:rsidR="107D1103">
        <w:rPr/>
        <w:t>vardır</w:t>
      </w:r>
      <w:r w:rsidR="107D1103">
        <w:rPr/>
        <w:t xml:space="preserve">. Login </w:t>
      </w:r>
      <w:r w:rsidR="107D1103">
        <w:rPr/>
        <w:t>başarılı</w:t>
      </w:r>
      <w:r w:rsidR="107D1103">
        <w:rPr/>
        <w:t xml:space="preserve"> </w:t>
      </w:r>
      <w:r w:rsidR="107D1103">
        <w:rPr/>
        <w:t>olunca</w:t>
      </w:r>
      <w:r w:rsidR="107D1103">
        <w:rPr/>
        <w:t xml:space="preserve"> session </w:t>
      </w:r>
      <w:r w:rsidR="107D1103">
        <w:rPr/>
        <w:t>içine</w:t>
      </w:r>
      <w:r w:rsidR="107D1103">
        <w:rPr/>
        <w:t xml:space="preserve"> </w:t>
      </w:r>
      <w:r w:rsidR="107D1103">
        <w:rPr/>
        <w:t>kullanici_id</w:t>
      </w:r>
      <w:r w:rsidR="107D1103">
        <w:rPr/>
        <w:t xml:space="preserve"> </w:t>
      </w:r>
      <w:r w:rsidR="107D1103">
        <w:rPr/>
        <w:t>yazılır</w:t>
      </w:r>
      <w:r w:rsidR="107D1103">
        <w:rPr/>
        <w:t xml:space="preserve">. Middleware </w:t>
      </w:r>
      <w:r w:rsidR="107D1103">
        <w:rPr/>
        <w:t>bu</w:t>
      </w:r>
      <w:r w:rsidR="107D1103">
        <w:rPr/>
        <w:t xml:space="preserve"> session var </w:t>
      </w:r>
      <w:r w:rsidR="107D1103">
        <w:rPr/>
        <w:t>mı</w:t>
      </w:r>
      <w:r w:rsidR="107D1103">
        <w:rPr/>
        <w:t xml:space="preserve"> </w:t>
      </w:r>
      <w:r w:rsidR="107D1103">
        <w:rPr/>
        <w:t>kontrol</w:t>
      </w:r>
      <w:r w:rsidR="107D1103">
        <w:rPr/>
        <w:t xml:space="preserve"> </w:t>
      </w:r>
      <w:r w:rsidR="107D1103">
        <w:rPr/>
        <w:t>eder</w:t>
      </w:r>
      <w:r w:rsidR="107D1103">
        <w:rPr/>
        <w:t xml:space="preserve">; </w:t>
      </w:r>
      <w:r w:rsidR="107D1103">
        <w:rPr/>
        <w:t>yoksa</w:t>
      </w:r>
      <w:r w:rsidR="107D1103">
        <w:rPr/>
        <w:t xml:space="preserve"> login </w:t>
      </w:r>
      <w:r w:rsidR="107D1103">
        <w:rPr/>
        <w:t>sayfasına</w:t>
      </w:r>
      <w:r w:rsidR="107D1103">
        <w:rPr/>
        <w:t xml:space="preserve"> </w:t>
      </w:r>
      <w:r w:rsidR="107D1103">
        <w:rPr/>
        <w:t>yönlendirir</w:t>
      </w:r>
      <w:r w:rsidR="107D1103">
        <w:rPr/>
        <w:t xml:space="preserve">. Bu </w:t>
      </w:r>
      <w:r w:rsidR="107D1103">
        <w:rPr/>
        <w:t>sayede</w:t>
      </w:r>
      <w:r w:rsidR="107D1103">
        <w:rPr/>
        <w:t xml:space="preserve"> CRUD </w:t>
      </w:r>
      <w:r w:rsidR="107D1103">
        <w:rPr/>
        <w:t>işlemleri</w:t>
      </w:r>
      <w:r w:rsidR="107D1103">
        <w:rPr/>
        <w:t xml:space="preserve"> </w:t>
      </w:r>
      <w:r w:rsidR="107D1103">
        <w:rPr/>
        <w:t>yetkisiz</w:t>
      </w:r>
      <w:r w:rsidR="107D1103">
        <w:rPr/>
        <w:t xml:space="preserve"> </w:t>
      </w:r>
      <w:r w:rsidR="107D1103">
        <w:rPr/>
        <w:t>kullanıcılar</w:t>
      </w:r>
      <w:r w:rsidR="107D1103">
        <w:rPr/>
        <w:t xml:space="preserve"> </w:t>
      </w:r>
      <w:r w:rsidR="107D1103">
        <w:rPr/>
        <w:t>tarafından</w:t>
      </w:r>
      <w:r w:rsidR="107D1103">
        <w:rPr/>
        <w:t xml:space="preserve"> </w:t>
      </w:r>
      <w:r w:rsidR="107D1103">
        <w:rPr/>
        <w:t>çalıştırılamaz</w:t>
      </w:r>
      <w:r w:rsidR="107D1103">
        <w:rPr/>
        <w:t>.</w:t>
      </w:r>
    </w:p>
    <w:p w:rsidR="159C75D5" w:rsidRDefault="159C75D5" w14:paraId="0F1B3DE6" w14:textId="427750C3"/>
    <w:p w:rsidR="107D1103" w:rsidP="159C75D5" w:rsidRDefault="107D1103" w14:paraId="3990DE41" w14:textId="657E1A1E">
      <w:pPr>
        <w:pStyle w:val="Normal"/>
      </w:pPr>
      <w:r w:rsidR="107D1103">
        <w:drawing>
          <wp:inline wp14:editId="790C2A07" wp14:anchorId="5DAC1202">
            <wp:extent cx="4534533" cy="3515216"/>
            <wp:effectExtent l="0" t="0" r="0" b="0"/>
            <wp:docPr id="1898421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421499" name="Picture 1898421499"/>
                    <pic:cNvPicPr/>
                  </pic:nvPicPr>
                  <pic:blipFill>
                    <a:blip xmlns:r="http://schemas.openxmlformats.org/officeDocument/2006/relationships" r:embed="rId4325356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9C75D5" w:rsidP="159C75D5" w:rsidRDefault="159C75D5" w14:paraId="65917F4C" w14:textId="3DF4B7EA">
      <w:pPr>
        <w:pStyle w:val="Normal"/>
      </w:pPr>
    </w:p>
    <w:p xmlns:wp14="http://schemas.microsoft.com/office/word/2010/wordml" w14:paraId="1AA9055B" wp14:textId="77777777">
      <w:pPr>
        <w:pStyle w:val="Heading2"/>
      </w:pPr>
      <w:bookmarkStart w:name="_Toc297157083" w:id="1573520571"/>
      <w:r w:rsidR="159C75D5">
        <w:rPr/>
        <w:t xml:space="preserve">6.4 SQL Injection </w:t>
      </w:r>
      <w:r w:rsidR="159C75D5">
        <w:rPr/>
        <w:t>Önlemleri</w:t>
      </w:r>
      <w:r w:rsidR="159C75D5">
        <w:rPr/>
        <w:t xml:space="preserve"> (</w:t>
      </w:r>
      <w:r w:rsidR="159C75D5">
        <w:rPr/>
        <w:t>Rapora</w:t>
      </w:r>
      <w:r w:rsidR="159C75D5">
        <w:rPr/>
        <w:t xml:space="preserve"> </w:t>
      </w:r>
      <w:r w:rsidR="159C75D5">
        <w:rPr/>
        <w:t>Kanıt</w:t>
      </w:r>
      <w:r w:rsidR="159C75D5">
        <w:rPr/>
        <w:t>)</w:t>
      </w:r>
      <w:bookmarkEnd w:id="1573520571"/>
    </w:p>
    <w:p xmlns:wp14="http://schemas.microsoft.com/office/word/2010/wordml" w14:paraId="68C0EA41" wp14:textId="77777777">
      <w:r>
        <w:t>SQL Injection’a karşı temel önlem: parametreli sorgu (prepared statement) kullanmaktır. mysql2 ile '?' placeholder kullanarak kullanıcıdan gelen veriyi string birleştirmesi ile SQL’e gömmüyorum.</w:t>
      </w:r>
    </w:p>
    <w:p xmlns:wp14="http://schemas.microsoft.com/office/word/2010/wordml" w14:paraId="23EA8D36" wp14:textId="77777777">
      <w:r>
        <w:rPr>
          <w:rFonts w:ascii="Consolas" w:hAnsi="Consolas" w:eastAsia="Consolas"/>
          <w:sz w:val="20"/>
        </w:rPr>
        <w:t>// Örnek: login için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const [rows] = await db.query(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"SELECT * FROM v_users WHERE username = ?",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[username]</w:t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);</w:t>
      </w:r>
    </w:p>
    <w:p xmlns:wp14="http://schemas.microsoft.com/office/word/2010/wordml" w14:paraId="38649B10" wp14:textId="77777777">
      <w:r>
        <w:t>Bu yaklaşımda ' OR 1=1 -- gibi payload’lar SQL’in yapısını bozmaz; çünkü değer parametre olarak gönderilir. Önemli not: Dinamik ORDER BY gibi durumlarda parametre placeholder çalışmaz; bu durumda allowlist ile sadece izin verilen alanlar seçilmelidir.</w:t>
      </w:r>
    </w:p>
    <w:p xmlns:wp14="http://schemas.microsoft.com/office/word/2010/wordml" w14:paraId="19BE08F0" wp14:textId="0CBB7E1A">
      <w:pPr>
        <w:pStyle w:val="Heading1"/>
      </w:pPr>
      <w:bookmarkStart w:name="_Toc1066729192" w:id="1834355998"/>
      <w:r w:rsidR="159C75D5">
        <w:rPr/>
        <w:t xml:space="preserve">7. </w:t>
      </w:r>
      <w:r w:rsidR="0C10AA62">
        <w:rPr/>
        <w:t>Rapor</w:t>
      </w:r>
      <w:r w:rsidR="0C10AA62">
        <w:rPr/>
        <w:t xml:space="preserve"> </w:t>
      </w:r>
      <w:r w:rsidR="0C10AA62">
        <w:rPr/>
        <w:t>Örnekler</w:t>
      </w:r>
      <w:r w:rsidR="0C10AA62">
        <w:rPr/>
        <w:t xml:space="preserve"> (</w:t>
      </w:r>
      <w:r w:rsidR="0C10AA62">
        <w:rPr/>
        <w:t>Sadece</w:t>
      </w:r>
      <w:r w:rsidR="0C10AA62">
        <w:rPr/>
        <w:t xml:space="preserve"> </w:t>
      </w:r>
      <w:r w:rsidR="0C10AA62">
        <w:rPr/>
        <w:t>Bazıları</w:t>
      </w:r>
      <w:r w:rsidR="0C10AA62">
        <w:rPr/>
        <w:t>)</w:t>
      </w:r>
      <w:bookmarkEnd w:id="1834355998"/>
    </w:p>
    <w:p w:rsidR="159C75D5" w:rsidRDefault="159C75D5" w14:paraId="137BA384" w14:textId="4D45F088"/>
    <w:p xmlns:wp14="http://schemas.microsoft.com/office/word/2010/wordml" w14:paraId="4283027F" wp14:textId="45A22554">
      <w:r w:rsidR="159C75D5">
        <w:rPr/>
        <w:t xml:space="preserve">1) XAMPP </w:t>
      </w:r>
      <w:r w:rsidR="159C75D5">
        <w:rPr/>
        <w:t>panelde</w:t>
      </w:r>
      <w:r w:rsidR="159C75D5">
        <w:rPr/>
        <w:t xml:space="preserve"> MySQL </w:t>
      </w:r>
      <w:r w:rsidR="159C75D5">
        <w:rPr/>
        <w:t>servisinin</w:t>
      </w:r>
      <w:r w:rsidR="159C75D5">
        <w:rPr/>
        <w:t xml:space="preserve"> </w:t>
      </w:r>
      <w:r w:rsidR="47FE61DC">
        <w:rPr/>
        <w:t>ayağa kaldırdım.</w:t>
      </w:r>
    </w:p>
    <w:p w:rsidR="7FC573FB" w:rsidRDefault="7FC573FB" w14:paraId="25642B2D" w14:textId="5661C606">
      <w:r w:rsidR="7FC573FB">
        <w:drawing>
          <wp:inline wp14:editId="6879B738" wp14:anchorId="70BAA112">
            <wp:extent cx="5486400" cy="1238250"/>
            <wp:effectExtent l="0" t="0" r="0" b="0"/>
            <wp:docPr id="1770724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0724625" name="Picture 1770724625"/>
                    <pic:cNvPicPr/>
                  </pic:nvPicPr>
                  <pic:blipFill>
                    <a:blip xmlns:r="http://schemas.openxmlformats.org/officeDocument/2006/relationships" r:embed="rId1183854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17AE8E5" wp14:textId="6981F9F5">
      <w:r w:rsidR="159C75D5">
        <w:rPr/>
        <w:t xml:space="preserve">2) </w:t>
      </w:r>
      <w:r w:rsidR="159C75D5">
        <w:rPr/>
        <w:t>phpMyAdmin’de</w:t>
      </w:r>
      <w:r w:rsidR="159C75D5">
        <w:rPr/>
        <w:t xml:space="preserve"> </w:t>
      </w:r>
      <w:r w:rsidR="159C75D5">
        <w:rPr/>
        <w:t>cms_nodejs</w:t>
      </w:r>
      <w:r w:rsidR="159C75D5">
        <w:rPr/>
        <w:t xml:space="preserve"> </w:t>
      </w:r>
      <w:r w:rsidR="159C75D5">
        <w:rPr/>
        <w:t>veritabanını</w:t>
      </w:r>
      <w:r w:rsidR="159C75D5">
        <w:rPr/>
        <w:t xml:space="preserve"> </w:t>
      </w:r>
      <w:r w:rsidR="159C75D5">
        <w:rPr/>
        <w:t>ve</w:t>
      </w:r>
      <w:r w:rsidR="159C75D5">
        <w:rPr/>
        <w:t xml:space="preserve"> </w:t>
      </w:r>
      <w:r w:rsidR="159C75D5">
        <w:rPr/>
        <w:t>tabloları</w:t>
      </w:r>
      <w:r w:rsidR="159C75D5">
        <w:rPr/>
        <w:t xml:space="preserve"> </w:t>
      </w:r>
      <w:r w:rsidR="7760CF58">
        <w:rPr/>
        <w:t>oluşturdum</w:t>
      </w:r>
      <w:r w:rsidR="7760CF58">
        <w:rPr/>
        <w:t>.</w:t>
      </w:r>
      <w:r w:rsidR="159C75D5">
        <w:rPr/>
        <w:t xml:space="preserve"> (roller, </w:t>
      </w:r>
      <w:r w:rsidR="159C75D5">
        <w:rPr/>
        <w:t>kullanicilar</w:t>
      </w:r>
      <w:r w:rsidR="159C75D5">
        <w:rPr/>
        <w:t xml:space="preserve">, </w:t>
      </w:r>
      <w:r w:rsidR="159C75D5">
        <w:rPr/>
        <w:t>kategoriler</w:t>
      </w:r>
      <w:r w:rsidR="159C75D5">
        <w:rPr/>
        <w:t xml:space="preserve">, </w:t>
      </w:r>
      <w:r w:rsidR="159C75D5">
        <w:rPr/>
        <w:t>yazilar</w:t>
      </w:r>
      <w:r w:rsidR="159C75D5">
        <w:rPr/>
        <w:t xml:space="preserve">, </w:t>
      </w:r>
      <w:r w:rsidR="159C75D5">
        <w:rPr/>
        <w:t>sayfalar</w:t>
      </w:r>
      <w:r w:rsidR="159C75D5">
        <w:rPr/>
        <w:t xml:space="preserve">, </w:t>
      </w:r>
      <w:r w:rsidR="159C75D5">
        <w:rPr/>
        <w:t>yorumlar</w:t>
      </w:r>
      <w:r w:rsidR="159C75D5">
        <w:rPr/>
        <w:t xml:space="preserve">, </w:t>
      </w:r>
      <w:r w:rsidR="159C75D5">
        <w:rPr/>
        <w:t>log_kayitlari</w:t>
      </w:r>
      <w:r w:rsidR="159C75D5">
        <w:rPr/>
        <w:t>).</w:t>
      </w:r>
    </w:p>
    <w:p w:rsidR="0BA99144" w:rsidRDefault="0BA99144" w14:paraId="1EBC4B8F" w14:textId="204C6BCD">
      <w:r w:rsidR="0BA99144">
        <w:drawing>
          <wp:inline wp14:editId="27DD1903" wp14:anchorId="48FC72A1">
            <wp:extent cx="5486400" cy="2628900"/>
            <wp:effectExtent l="0" t="0" r="0" b="0"/>
            <wp:docPr id="698369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8369033" name="Picture 698369033"/>
                    <pic:cNvPicPr/>
                  </pic:nvPicPr>
                  <pic:blipFill>
                    <a:blip xmlns:r="http://schemas.openxmlformats.org/officeDocument/2006/relationships" r:embed="rId658527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54EAC18" wp14:textId="2F3FE525">
      <w:r w:rsidR="159C75D5">
        <w:rPr/>
        <w:t xml:space="preserve">3) Bir </w:t>
      </w:r>
      <w:r w:rsidR="159C75D5">
        <w:rPr/>
        <w:t>kullanıcı</w:t>
      </w:r>
      <w:r w:rsidR="159C75D5">
        <w:rPr/>
        <w:t xml:space="preserve"> </w:t>
      </w:r>
      <w:r w:rsidR="159C75D5">
        <w:rPr/>
        <w:t>ekle</w:t>
      </w:r>
      <w:r w:rsidR="655D4D94">
        <w:rPr/>
        <w:t>dim.</w:t>
      </w:r>
    </w:p>
    <w:p w:rsidR="700E8D18" w:rsidRDefault="700E8D18" w14:paraId="17606CEA" w14:textId="24D16DF8">
      <w:r w:rsidR="700E8D18">
        <w:drawing>
          <wp:inline wp14:editId="1F50BEC6" wp14:anchorId="7B20FBF3">
            <wp:extent cx="5465233" cy="161300"/>
            <wp:effectExtent l="0" t="0" r="0" b="0"/>
            <wp:docPr id="1360137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0137219" name="Picture 1360137219"/>
                    <pic:cNvPicPr/>
                  </pic:nvPicPr>
                  <pic:blipFill>
                    <a:blip xmlns:r="http://schemas.openxmlformats.org/officeDocument/2006/relationships" r:embed="rId806206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5233" cy="16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0E8D18" w:rsidRDefault="700E8D18" w14:paraId="6FB1C43F" w14:textId="51FA60F9">
      <w:r w:rsidR="700E8D18">
        <w:drawing>
          <wp:inline wp14:editId="7596876A" wp14:anchorId="1D5DF310">
            <wp:extent cx="5486400" cy="257175"/>
            <wp:effectExtent l="0" t="0" r="0" b="0"/>
            <wp:docPr id="1775610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5610143" name="Picture 1775610143"/>
                    <pic:cNvPicPr/>
                  </pic:nvPicPr>
                  <pic:blipFill>
                    <a:blip xmlns:r="http://schemas.openxmlformats.org/officeDocument/2006/relationships" r:embed="rId343230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9C75D5" w:rsidRDefault="159C75D5" w14:paraId="687B79A3" w14:textId="7EE40CBF"/>
    <w:p w:rsidR="49E7A38F" w:rsidRDefault="49E7A38F" w14:paraId="4F6782DB" w14:textId="179CE429">
      <w:r w:rsidR="49E7A38F">
        <w:rPr/>
        <w:t xml:space="preserve">4) Bir </w:t>
      </w:r>
      <w:r w:rsidR="49E7A38F">
        <w:rPr/>
        <w:t>yazı</w:t>
      </w:r>
      <w:r w:rsidR="49E7A38F">
        <w:rPr/>
        <w:t xml:space="preserve"> </w:t>
      </w:r>
      <w:r w:rsidR="49E7A38F">
        <w:rPr/>
        <w:t>ekle</w:t>
      </w:r>
      <w:r w:rsidR="49E7A38F">
        <w:rPr/>
        <w:t>/</w:t>
      </w:r>
      <w:r w:rsidR="49E7A38F">
        <w:rPr/>
        <w:t>güncelle</w:t>
      </w:r>
      <w:r w:rsidR="49E7A38F">
        <w:rPr/>
        <w:t>/</w:t>
      </w:r>
      <w:r w:rsidR="49E7A38F">
        <w:rPr/>
        <w:t>sil</w:t>
      </w:r>
      <w:r w:rsidR="49E7A38F">
        <w:rPr/>
        <w:t xml:space="preserve"> (CRUD).</w:t>
      </w:r>
    </w:p>
    <w:p w:rsidR="49E7A38F" w:rsidRDefault="49E7A38F" w14:paraId="6A684C14" w14:textId="2835CEC8">
      <w:r w:rsidR="49E7A38F">
        <w:drawing>
          <wp:inline wp14:editId="03F02EDE" wp14:anchorId="3F1BAAD9">
            <wp:extent cx="5486400" cy="3000375"/>
            <wp:effectExtent l="0" t="0" r="0" b="0"/>
            <wp:docPr id="1929471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9471385" name="Picture 1929471385"/>
                    <pic:cNvPicPr/>
                  </pic:nvPicPr>
                  <pic:blipFill>
                    <a:blip xmlns:r="http://schemas.openxmlformats.org/officeDocument/2006/relationships" r:embed="rId13553696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8BEC444" wp14:textId="40B8ABCC">
      <w:r w:rsidR="159C75D5">
        <w:rPr/>
        <w:t xml:space="preserve">5) </w:t>
      </w:r>
      <w:r w:rsidR="159C75D5">
        <w:rPr/>
        <w:t>log_kayitlari</w:t>
      </w:r>
      <w:r w:rsidR="159C75D5">
        <w:rPr/>
        <w:t xml:space="preserve"> </w:t>
      </w:r>
      <w:r w:rsidR="159C75D5">
        <w:rPr/>
        <w:t>tablosu</w:t>
      </w:r>
      <w:r w:rsidR="159C75D5">
        <w:rPr/>
        <w:t xml:space="preserve">: </w:t>
      </w:r>
      <w:r w:rsidR="159C75D5">
        <w:rPr/>
        <w:t>trigger’ların</w:t>
      </w:r>
      <w:r w:rsidR="159C75D5">
        <w:rPr/>
        <w:t xml:space="preserve"> INSERT/UPDATE/DELETE </w:t>
      </w:r>
      <w:r w:rsidR="159C75D5">
        <w:rPr/>
        <w:t>loglarını</w:t>
      </w:r>
      <w:r w:rsidR="159C75D5">
        <w:rPr/>
        <w:t xml:space="preserve"> </w:t>
      </w:r>
      <w:r w:rsidR="159C75D5">
        <w:rPr/>
        <w:t>otomatik</w:t>
      </w:r>
      <w:r w:rsidR="159C75D5">
        <w:rPr/>
        <w:t xml:space="preserve"> </w:t>
      </w:r>
      <w:r w:rsidR="159C75D5">
        <w:rPr/>
        <w:t>oluşturduğu</w:t>
      </w:r>
      <w:r w:rsidR="1086A509">
        <w:rPr/>
        <w:t>muz</w:t>
      </w:r>
      <w:r w:rsidR="1086A509">
        <w:rPr/>
        <w:t xml:space="preserve"> tablomuz</w:t>
      </w:r>
      <w:r w:rsidR="159C75D5">
        <w:rPr/>
        <w:t>.</w:t>
      </w:r>
    </w:p>
    <w:p w:rsidR="27CF139B" w:rsidRDefault="27CF139B" w14:paraId="6718E4AA" w14:textId="6F176317">
      <w:r w:rsidR="27CF139B">
        <w:drawing>
          <wp:inline wp14:editId="14A56685" wp14:anchorId="132981C5">
            <wp:extent cx="5486400" cy="542925"/>
            <wp:effectExtent l="0" t="0" r="0" b="0"/>
            <wp:docPr id="872020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2020137" name="Picture 872020137"/>
                    <pic:cNvPicPr/>
                  </pic:nvPicPr>
                  <pic:blipFill>
                    <a:blip xmlns:r="http://schemas.openxmlformats.org/officeDocument/2006/relationships" r:embed="rId138201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5C743B9" wp14:textId="1D98BA0C">
      <w:r w:rsidR="159C75D5">
        <w:rPr/>
        <w:t xml:space="preserve">6) </w:t>
      </w:r>
      <w:r w:rsidR="159C75D5">
        <w:rPr/>
        <w:t>View’lardan</w:t>
      </w:r>
      <w:r w:rsidR="159C75D5">
        <w:rPr/>
        <w:t xml:space="preserve"> SELECT </w:t>
      </w:r>
      <w:r w:rsidR="159C75D5">
        <w:rPr/>
        <w:t>(</w:t>
      </w:r>
      <w:r w:rsidR="159C75D5">
        <w:rPr/>
        <w:t>v_posts</w:t>
      </w:r>
      <w:r w:rsidR="159C75D5">
        <w:rPr/>
        <w:t xml:space="preserve"> vb.)</w:t>
      </w:r>
    </w:p>
    <w:p w:rsidR="3D128298" w:rsidRDefault="3D128298" w14:paraId="15542E33" w14:textId="2798E343">
      <w:r w:rsidR="3D128298">
        <w:drawing>
          <wp:inline wp14:editId="32FC87FF" wp14:anchorId="29CB8913">
            <wp:extent cx="5486400" cy="1628775"/>
            <wp:effectExtent l="0" t="0" r="0" b="0"/>
            <wp:docPr id="1604978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4978028" name="Picture 1604978028"/>
                    <pic:cNvPicPr/>
                  </pic:nvPicPr>
                  <pic:blipFill>
                    <a:blip xmlns:r="http://schemas.openxmlformats.org/officeDocument/2006/relationships" r:embed="rId329512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9BAE19B" wp14:textId="77777777">
      <w:pPr>
        <w:pStyle w:val="Heading1"/>
      </w:pPr>
      <w:bookmarkStart w:name="_Toc1539112979" w:id="148304253"/>
      <w:r w:rsidR="159C75D5">
        <w:rPr/>
        <w:t xml:space="preserve">8. </w:t>
      </w:r>
      <w:r w:rsidR="159C75D5">
        <w:rPr/>
        <w:t>Sonuç</w:t>
      </w:r>
      <w:bookmarkEnd w:id="148304253"/>
    </w:p>
    <w:p xmlns:wp14="http://schemas.microsoft.com/office/word/2010/wordml" w14:paraId="0799BE7A" wp14:textId="1FE49943">
      <w:r w:rsidR="159C75D5">
        <w:rPr/>
        <w:t xml:space="preserve">Bu </w:t>
      </w:r>
      <w:r w:rsidR="159C75D5">
        <w:rPr/>
        <w:t>projede</w:t>
      </w:r>
      <w:r w:rsidR="159C75D5">
        <w:rPr/>
        <w:t xml:space="preserve"> CMS </w:t>
      </w:r>
      <w:r w:rsidR="159C75D5">
        <w:rPr/>
        <w:t>için</w:t>
      </w:r>
      <w:r w:rsidR="159C75D5">
        <w:rPr/>
        <w:t xml:space="preserve"> </w:t>
      </w:r>
      <w:r w:rsidR="159C75D5">
        <w:rPr/>
        <w:t>ilişkisel</w:t>
      </w:r>
      <w:r w:rsidR="159C75D5">
        <w:rPr/>
        <w:t xml:space="preserve"> </w:t>
      </w:r>
      <w:r w:rsidR="159C75D5">
        <w:rPr/>
        <w:t>ve</w:t>
      </w:r>
      <w:r w:rsidR="159C75D5">
        <w:rPr/>
        <w:t xml:space="preserve"> </w:t>
      </w:r>
      <w:r w:rsidR="159C75D5">
        <w:rPr/>
        <w:t>normalizasyona</w:t>
      </w:r>
      <w:r w:rsidR="159C75D5">
        <w:rPr/>
        <w:t xml:space="preserve"> </w:t>
      </w:r>
      <w:r w:rsidR="159C75D5">
        <w:rPr/>
        <w:t>uygun</w:t>
      </w:r>
      <w:r w:rsidR="159C75D5">
        <w:rPr/>
        <w:t xml:space="preserve"> </w:t>
      </w:r>
      <w:r w:rsidR="159C75D5">
        <w:rPr/>
        <w:t>bir</w:t>
      </w:r>
      <w:r w:rsidR="159C75D5">
        <w:rPr/>
        <w:t xml:space="preserve"> </w:t>
      </w:r>
      <w:r w:rsidR="159C75D5">
        <w:rPr/>
        <w:t>veritabanı</w:t>
      </w:r>
      <w:r w:rsidR="159C75D5">
        <w:rPr/>
        <w:t xml:space="preserve"> </w:t>
      </w:r>
      <w:r w:rsidR="05624F9B">
        <w:rPr/>
        <w:t>yapmaya</w:t>
      </w:r>
      <w:r w:rsidR="05624F9B">
        <w:rPr/>
        <w:t xml:space="preserve"> </w:t>
      </w:r>
      <w:r w:rsidR="05624F9B">
        <w:rPr/>
        <w:t>çalışt</w:t>
      </w:r>
      <w:r w:rsidR="159C75D5">
        <w:rPr/>
        <w:t>ım</w:t>
      </w:r>
      <w:r w:rsidR="159C75D5">
        <w:rPr/>
        <w:t xml:space="preserve">. En </w:t>
      </w:r>
      <w:r w:rsidR="159C75D5">
        <w:rPr/>
        <w:t>az</w:t>
      </w:r>
      <w:r w:rsidR="159C75D5">
        <w:rPr/>
        <w:t xml:space="preserve"> 5 ana </w:t>
      </w:r>
      <w:r w:rsidR="159C75D5">
        <w:rPr/>
        <w:t>tablo</w:t>
      </w:r>
      <w:r w:rsidR="159C75D5">
        <w:rPr/>
        <w:t xml:space="preserve"> + 1 log </w:t>
      </w:r>
      <w:r w:rsidR="159C75D5">
        <w:rPr/>
        <w:t>tablosu</w:t>
      </w:r>
      <w:r w:rsidR="159C75D5">
        <w:rPr/>
        <w:t xml:space="preserve"> </w:t>
      </w:r>
      <w:r w:rsidR="159C75D5">
        <w:rPr/>
        <w:t>şartı</w:t>
      </w:r>
      <w:r w:rsidR="159C75D5">
        <w:rPr/>
        <w:t xml:space="preserve"> </w:t>
      </w:r>
      <w:r w:rsidR="159C75D5">
        <w:rPr/>
        <w:t>sağlandı</w:t>
      </w:r>
      <w:r w:rsidR="159C75D5">
        <w:rPr/>
        <w:t xml:space="preserve">. PRIMARY KEY/AUTO_INCREMENT </w:t>
      </w:r>
      <w:r w:rsidR="159C75D5">
        <w:rPr/>
        <w:t>ile</w:t>
      </w:r>
      <w:r w:rsidR="159C75D5">
        <w:rPr/>
        <w:t xml:space="preserve"> </w:t>
      </w:r>
      <w:r w:rsidR="159C75D5">
        <w:rPr/>
        <w:t>benzersiz</w:t>
      </w:r>
      <w:r w:rsidR="159C75D5">
        <w:rPr/>
        <w:t xml:space="preserve"> </w:t>
      </w:r>
      <w:r w:rsidR="159C75D5">
        <w:rPr/>
        <w:t>kayıt</w:t>
      </w:r>
      <w:r w:rsidR="159C75D5">
        <w:rPr/>
        <w:t xml:space="preserve"> </w:t>
      </w:r>
      <w:r w:rsidR="159C75D5">
        <w:rPr/>
        <w:t>yönetimi</w:t>
      </w:r>
      <w:r w:rsidR="159C75D5">
        <w:rPr/>
        <w:t xml:space="preserve">; FOREIGN KEY </w:t>
      </w:r>
      <w:r w:rsidR="159C75D5">
        <w:rPr/>
        <w:t>ve</w:t>
      </w:r>
      <w:r w:rsidR="159C75D5">
        <w:rPr/>
        <w:t xml:space="preserve"> CHECK/UNIQUE/DEFAULT/NOT NULL </w:t>
      </w:r>
      <w:r w:rsidR="159C75D5">
        <w:rPr/>
        <w:t>constraint’leri</w:t>
      </w:r>
      <w:r w:rsidR="159C75D5">
        <w:rPr/>
        <w:t xml:space="preserve"> </w:t>
      </w:r>
      <w:r w:rsidR="755C83FA">
        <w:rPr/>
        <w:t>oluşturdum</w:t>
      </w:r>
      <w:r w:rsidR="755C83FA">
        <w:rPr/>
        <w:t>.</w:t>
      </w:r>
      <w:r w:rsidR="159C75D5">
        <w:rPr/>
        <w:t xml:space="preserve"> Trigger </w:t>
      </w:r>
      <w:r w:rsidR="159C75D5">
        <w:rPr/>
        <w:t>mekanizmasıyla</w:t>
      </w:r>
      <w:r w:rsidR="159C75D5">
        <w:rPr/>
        <w:t xml:space="preserve"> </w:t>
      </w:r>
      <w:r w:rsidR="159C75D5">
        <w:rPr/>
        <w:t>yazilar</w:t>
      </w:r>
      <w:r w:rsidR="159C75D5">
        <w:rPr/>
        <w:t xml:space="preserve"> </w:t>
      </w:r>
      <w:r w:rsidR="159C75D5">
        <w:rPr/>
        <w:t>tablosundaki</w:t>
      </w:r>
      <w:r w:rsidR="159C75D5">
        <w:rPr/>
        <w:t xml:space="preserve"> INSERT/UPDATE/DELETE </w:t>
      </w:r>
      <w:r w:rsidR="159C75D5">
        <w:rPr/>
        <w:t>işlemleri</w:t>
      </w:r>
      <w:r w:rsidR="159C75D5">
        <w:rPr/>
        <w:t xml:space="preserve"> </w:t>
      </w:r>
      <w:r w:rsidR="159C75D5">
        <w:rPr/>
        <w:t>otomatik</w:t>
      </w:r>
      <w:r w:rsidR="159C75D5">
        <w:rPr/>
        <w:t xml:space="preserve"> </w:t>
      </w:r>
      <w:r w:rsidR="159C75D5">
        <w:rPr/>
        <w:t>olarak</w:t>
      </w:r>
      <w:r w:rsidR="159C75D5">
        <w:rPr/>
        <w:t xml:space="preserve"> </w:t>
      </w:r>
      <w:r w:rsidR="159C75D5">
        <w:rPr/>
        <w:t>log_kayitlari</w:t>
      </w:r>
      <w:r w:rsidR="159C75D5">
        <w:rPr/>
        <w:t xml:space="preserve"> </w:t>
      </w:r>
      <w:r w:rsidR="159C75D5">
        <w:rPr/>
        <w:t>tablosuna</w:t>
      </w:r>
      <w:r w:rsidR="159C75D5">
        <w:rPr/>
        <w:t xml:space="preserve"> </w:t>
      </w:r>
      <w:r w:rsidR="159C75D5">
        <w:rPr/>
        <w:t>kaydedil</w:t>
      </w:r>
      <w:r w:rsidR="6C384111">
        <w:rPr/>
        <w:t>mekte</w:t>
      </w:r>
      <w:r w:rsidR="159C75D5">
        <w:rPr/>
        <w:t xml:space="preserve">. </w:t>
      </w:r>
      <w:r w:rsidR="159C75D5">
        <w:rPr/>
        <w:t>View,</w:t>
      </w:r>
      <w:r w:rsidR="159C75D5">
        <w:rPr/>
        <w:t xml:space="preserve"> stored procedure </w:t>
      </w:r>
      <w:r w:rsidR="159C75D5">
        <w:rPr/>
        <w:t>ve</w:t>
      </w:r>
      <w:r w:rsidR="159C75D5">
        <w:rPr/>
        <w:t xml:space="preserve"> transaction </w:t>
      </w:r>
      <w:r w:rsidR="159C75D5">
        <w:rPr/>
        <w:t>örnekleriyle</w:t>
      </w:r>
      <w:r w:rsidR="159C75D5">
        <w:rPr/>
        <w:t xml:space="preserve"> </w:t>
      </w:r>
      <w:r w:rsidR="022CFFF0">
        <w:rPr/>
        <w:t>karmaşık</w:t>
      </w:r>
      <w:r w:rsidR="159C75D5">
        <w:rPr/>
        <w:t xml:space="preserve"> SQL </w:t>
      </w:r>
      <w:r w:rsidR="16302F25">
        <w:rPr/>
        <w:t>örnekleri</w:t>
      </w:r>
      <w:r w:rsidR="16302F25">
        <w:rPr/>
        <w:t xml:space="preserve"> </w:t>
      </w:r>
      <w:r w:rsidR="16302F25">
        <w:rPr/>
        <w:t>yaptım</w:t>
      </w:r>
      <w:r w:rsidR="159C75D5">
        <w:rPr/>
        <w:t xml:space="preserve"> </w:t>
      </w:r>
      <w:r w:rsidR="159C75D5">
        <w:rPr/>
        <w:t>ve</w:t>
      </w:r>
      <w:r w:rsidR="159C75D5">
        <w:rPr/>
        <w:t xml:space="preserve"> 10 </w:t>
      </w:r>
      <w:r w:rsidR="159C75D5">
        <w:rPr/>
        <w:t>kompleks</w:t>
      </w:r>
      <w:r w:rsidR="159C75D5">
        <w:rPr/>
        <w:t xml:space="preserve"> </w:t>
      </w:r>
      <w:r w:rsidR="159C75D5">
        <w:rPr/>
        <w:t>sorgu</w:t>
      </w:r>
      <w:r w:rsidR="159C75D5">
        <w:rPr/>
        <w:t xml:space="preserve"> </w:t>
      </w:r>
      <w:r w:rsidR="32356A8E">
        <w:rPr/>
        <w:t>yazdım</w:t>
      </w:r>
      <w:r w:rsidR="159C75D5">
        <w:rPr/>
        <w:t xml:space="preserve">. NodeJS </w:t>
      </w:r>
      <w:r w:rsidR="159C75D5">
        <w:rPr/>
        <w:t>tar</w:t>
      </w:r>
      <w:r w:rsidR="159C75D5">
        <w:rPr/>
        <w:t>afında</w:t>
      </w:r>
      <w:r w:rsidR="159C75D5">
        <w:rPr/>
        <w:t xml:space="preserve"> </w:t>
      </w:r>
      <w:r w:rsidR="159C75D5">
        <w:rPr/>
        <w:t>pa</w:t>
      </w:r>
      <w:r w:rsidR="159C75D5">
        <w:rPr/>
        <w:t>r</w:t>
      </w:r>
      <w:r w:rsidR="159C75D5">
        <w:rPr/>
        <w:t>ametreli</w:t>
      </w:r>
      <w:r w:rsidR="159C75D5">
        <w:rPr/>
        <w:t xml:space="preserve"> </w:t>
      </w:r>
      <w:r w:rsidR="159C75D5">
        <w:rPr/>
        <w:t>so</w:t>
      </w:r>
      <w:r w:rsidR="159C75D5">
        <w:rPr/>
        <w:t>r</w:t>
      </w:r>
      <w:r w:rsidR="159C75D5">
        <w:rPr/>
        <w:t>gular</w:t>
      </w:r>
      <w:r w:rsidR="159C75D5">
        <w:rPr/>
        <w:t xml:space="preserve"> </w:t>
      </w:r>
      <w:r w:rsidR="159C75D5">
        <w:rPr/>
        <w:t>ku</w:t>
      </w:r>
      <w:r w:rsidR="159C75D5">
        <w:rPr/>
        <w:t>l</w:t>
      </w:r>
      <w:r w:rsidR="159C75D5">
        <w:rPr/>
        <w:t>lanılarak</w:t>
      </w:r>
      <w:r w:rsidR="159C75D5">
        <w:rPr/>
        <w:t xml:space="preserve"> SQ</w:t>
      </w:r>
      <w:r w:rsidR="159C75D5">
        <w:rPr/>
        <w:t xml:space="preserve">L </w:t>
      </w:r>
      <w:r w:rsidR="159C75D5">
        <w:rPr/>
        <w:t>Inj</w:t>
      </w:r>
      <w:r w:rsidR="159C75D5">
        <w:rPr/>
        <w:t>ection’a</w:t>
      </w:r>
      <w:r w:rsidR="159C75D5">
        <w:rPr/>
        <w:t xml:space="preserve"> </w:t>
      </w:r>
      <w:r w:rsidR="159C75D5">
        <w:rPr/>
        <w:t>ka</w:t>
      </w:r>
      <w:r w:rsidR="159C75D5">
        <w:rPr/>
        <w:t>r</w:t>
      </w:r>
      <w:r w:rsidR="159C75D5">
        <w:rPr/>
        <w:t>şı</w:t>
      </w:r>
      <w:r w:rsidR="159C75D5">
        <w:rPr/>
        <w:t xml:space="preserve"> </w:t>
      </w:r>
      <w:r w:rsidR="159C75D5">
        <w:rPr/>
        <w:t>te</w:t>
      </w:r>
      <w:r w:rsidR="159C75D5">
        <w:rPr/>
        <w:t>m</w:t>
      </w:r>
      <w:r w:rsidR="159C75D5">
        <w:rPr/>
        <w:t>el</w:t>
      </w:r>
      <w:r w:rsidR="159C75D5">
        <w:rPr/>
        <w:t xml:space="preserve"> </w:t>
      </w:r>
      <w:r w:rsidR="159C75D5">
        <w:rPr/>
        <w:t>gü</w:t>
      </w:r>
      <w:r w:rsidR="159C75D5">
        <w:rPr/>
        <w:t>v</w:t>
      </w:r>
      <w:r w:rsidR="159C75D5">
        <w:rPr/>
        <w:t>enlik</w:t>
      </w:r>
      <w:r w:rsidR="159C75D5">
        <w:rPr/>
        <w:t xml:space="preserve"> </w:t>
      </w:r>
      <w:r w:rsidR="159C75D5">
        <w:rPr/>
        <w:t>sa</w:t>
      </w:r>
      <w:r w:rsidR="159C75D5">
        <w:rPr/>
        <w:t>ğ</w:t>
      </w:r>
      <w:r w:rsidR="159C75D5">
        <w:rPr/>
        <w:t>landı</w:t>
      </w:r>
      <w:r w:rsidR="159C75D5">
        <w:rPr/>
        <w:t>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8A52"/>
    <w:rsid w:val="00AA1D8D"/>
    <w:rsid w:val="00B47730"/>
    <w:rsid w:val="00CB0664"/>
    <w:rsid w:val="00FC693F"/>
    <w:rsid w:val="011BB168"/>
    <w:rsid w:val="022CFFF0"/>
    <w:rsid w:val="0507FD1A"/>
    <w:rsid w:val="05624F9B"/>
    <w:rsid w:val="057A08D6"/>
    <w:rsid w:val="0601D2D6"/>
    <w:rsid w:val="08871FC8"/>
    <w:rsid w:val="08891CF0"/>
    <w:rsid w:val="0AA0050A"/>
    <w:rsid w:val="0BA99144"/>
    <w:rsid w:val="0C10AA62"/>
    <w:rsid w:val="0C57DF04"/>
    <w:rsid w:val="0C7579F0"/>
    <w:rsid w:val="0DAB53D4"/>
    <w:rsid w:val="107D1103"/>
    <w:rsid w:val="1086A509"/>
    <w:rsid w:val="1248011A"/>
    <w:rsid w:val="12E89408"/>
    <w:rsid w:val="13EDE21A"/>
    <w:rsid w:val="159C75D5"/>
    <w:rsid w:val="16302F25"/>
    <w:rsid w:val="17EF05FD"/>
    <w:rsid w:val="18A1A777"/>
    <w:rsid w:val="1AE39D12"/>
    <w:rsid w:val="1C4FA1F3"/>
    <w:rsid w:val="1EBB617B"/>
    <w:rsid w:val="1F3BB2CD"/>
    <w:rsid w:val="243D0E2A"/>
    <w:rsid w:val="25B8614B"/>
    <w:rsid w:val="25E9DE14"/>
    <w:rsid w:val="2764E407"/>
    <w:rsid w:val="27CF139B"/>
    <w:rsid w:val="27D45432"/>
    <w:rsid w:val="28E78CDF"/>
    <w:rsid w:val="29F301CA"/>
    <w:rsid w:val="2A4B3D01"/>
    <w:rsid w:val="2A5C8168"/>
    <w:rsid w:val="2AD59882"/>
    <w:rsid w:val="2BDC91F6"/>
    <w:rsid w:val="2C2AD284"/>
    <w:rsid w:val="2D46891C"/>
    <w:rsid w:val="2EC30AE0"/>
    <w:rsid w:val="30D3969A"/>
    <w:rsid w:val="31A5B1E4"/>
    <w:rsid w:val="32356A8E"/>
    <w:rsid w:val="34FBF028"/>
    <w:rsid w:val="3728E77F"/>
    <w:rsid w:val="372C41E3"/>
    <w:rsid w:val="39BD6A7E"/>
    <w:rsid w:val="3B75E3EA"/>
    <w:rsid w:val="3D128298"/>
    <w:rsid w:val="3E5C55E7"/>
    <w:rsid w:val="3E8481D1"/>
    <w:rsid w:val="3FB4F394"/>
    <w:rsid w:val="401E3DE3"/>
    <w:rsid w:val="43ACAAAB"/>
    <w:rsid w:val="4473893C"/>
    <w:rsid w:val="45B91698"/>
    <w:rsid w:val="47FE61DC"/>
    <w:rsid w:val="480478F3"/>
    <w:rsid w:val="48B33E9B"/>
    <w:rsid w:val="48BB3A63"/>
    <w:rsid w:val="49E7A38F"/>
    <w:rsid w:val="4B114369"/>
    <w:rsid w:val="4BC5EA2C"/>
    <w:rsid w:val="4BD92941"/>
    <w:rsid w:val="4C295E9E"/>
    <w:rsid w:val="4C6EDF7A"/>
    <w:rsid w:val="4D4E49FB"/>
    <w:rsid w:val="4DC33BF3"/>
    <w:rsid w:val="50792B5D"/>
    <w:rsid w:val="519627B9"/>
    <w:rsid w:val="52F03B59"/>
    <w:rsid w:val="538BDF82"/>
    <w:rsid w:val="54C75E7B"/>
    <w:rsid w:val="55BDCF48"/>
    <w:rsid w:val="56D52F4D"/>
    <w:rsid w:val="579D4039"/>
    <w:rsid w:val="57B99E32"/>
    <w:rsid w:val="57FE7FBF"/>
    <w:rsid w:val="58181A1C"/>
    <w:rsid w:val="58DAF793"/>
    <w:rsid w:val="5AA05C49"/>
    <w:rsid w:val="5AB0F1AB"/>
    <w:rsid w:val="5CB2617D"/>
    <w:rsid w:val="5CDF3132"/>
    <w:rsid w:val="5DFED3DD"/>
    <w:rsid w:val="5F80FFD8"/>
    <w:rsid w:val="60BE2A86"/>
    <w:rsid w:val="60C75D41"/>
    <w:rsid w:val="61CB8250"/>
    <w:rsid w:val="63ECE55E"/>
    <w:rsid w:val="64A947E3"/>
    <w:rsid w:val="655CD0E2"/>
    <w:rsid w:val="655D4D94"/>
    <w:rsid w:val="67162388"/>
    <w:rsid w:val="682F2E7C"/>
    <w:rsid w:val="68F90050"/>
    <w:rsid w:val="69375746"/>
    <w:rsid w:val="6A4EFEDF"/>
    <w:rsid w:val="6B21CAE1"/>
    <w:rsid w:val="6B3A10DE"/>
    <w:rsid w:val="6C384111"/>
    <w:rsid w:val="6D1E1FED"/>
    <w:rsid w:val="6DC30742"/>
    <w:rsid w:val="6E6B9311"/>
    <w:rsid w:val="700E8D18"/>
    <w:rsid w:val="715BDF2B"/>
    <w:rsid w:val="716E5056"/>
    <w:rsid w:val="735693CF"/>
    <w:rsid w:val="748344D5"/>
    <w:rsid w:val="7506B9BD"/>
    <w:rsid w:val="755C83FA"/>
    <w:rsid w:val="7660B534"/>
    <w:rsid w:val="7739F643"/>
    <w:rsid w:val="7760CF58"/>
    <w:rsid w:val="77BB6F9A"/>
    <w:rsid w:val="781E6084"/>
    <w:rsid w:val="78F5CC0C"/>
    <w:rsid w:val="79058177"/>
    <w:rsid w:val="7BA44FDA"/>
    <w:rsid w:val="7C58FB13"/>
    <w:rsid w:val="7D38AB3D"/>
    <w:rsid w:val="7F46CF58"/>
    <w:rsid w:val="7FC5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A837CB0-1D3A-4BA0-92B9-DE5D14B15D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uiPriority w:val="39"/>
    <w:name w:val="toc 1"/>
    <w:basedOn w:val="Normal"/>
    <w:next w:val="Normal"/>
    <w:unhideWhenUsed/>
    <w:rsid w:val="159C75D5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159C75D5"/>
    <w:rPr>
      <w:color w:val="0000FF"/>
      <w:u w:val="single"/>
    </w:rPr>
  </w:style>
  <w:style w:type="paragraph" w:styleId="TOC2">
    <w:uiPriority w:val="39"/>
    <w:name w:val="toc 2"/>
    <w:basedOn w:val="Normal"/>
    <w:next w:val="Normal"/>
    <w:unhideWhenUsed/>
    <w:rsid w:val="159C75D5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159C75D5"/>
    <w:pPr>
      <w:spacing w:after="100"/>
      <w:ind w:left="4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432535618" /><Relationship Type="http://schemas.openxmlformats.org/officeDocument/2006/relationships/image" Target="/media/image2.png" Id="rId1183854131" /><Relationship Type="http://schemas.openxmlformats.org/officeDocument/2006/relationships/image" Target="/media/image3.png" Id="rId658527427" /><Relationship Type="http://schemas.openxmlformats.org/officeDocument/2006/relationships/image" Target="/media/image4.png" Id="rId806206572" /><Relationship Type="http://schemas.openxmlformats.org/officeDocument/2006/relationships/image" Target="/media/image5.png" Id="rId343230581" /><Relationship Type="http://schemas.openxmlformats.org/officeDocument/2006/relationships/image" Target="/media/image6.png" Id="rId1355369677" /><Relationship Type="http://schemas.openxmlformats.org/officeDocument/2006/relationships/image" Target="/media/image7.png" Id="rId138201906" /><Relationship Type="http://schemas.openxmlformats.org/officeDocument/2006/relationships/image" Target="/media/image8.png" Id="rId3295125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Kaan Kozan</lastModifiedBy>
  <revision>2</revision>
  <dcterms:created xsi:type="dcterms:W3CDTF">2013-12-23T23:15:00.0000000Z</dcterms:created>
  <dcterms:modified xsi:type="dcterms:W3CDTF">2025-12-26T15:56:31.5691466Z</dcterms:modified>
  <category/>
</coreProperties>
</file>